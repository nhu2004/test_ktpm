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C312"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TRƯỜNG ĐẠI HỌC SÀI GÒN</w:t>
      </w:r>
    </w:p>
    <w:p w14:paraId="37F77271"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KHOA CÔNG NGHỆ THÔNG TIN</w:t>
      </w:r>
    </w:p>
    <w:p w14:paraId="2AEE17EB"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noProof/>
          <w:color w:val="000000"/>
          <w:sz w:val="28"/>
          <w:szCs w:val="28"/>
          <w:bdr w:val="none" w:sz="0" w:space="0" w:color="auto" w:frame="1"/>
        </w:rPr>
        <w:drawing>
          <wp:inline distT="0" distB="0" distL="0" distR="0" wp14:anchorId="10E9DD6B" wp14:editId="76E01DB3">
            <wp:extent cx="1971675" cy="1876425"/>
            <wp:effectExtent l="0" t="0" r="9525" b="952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1675" cy="1876425"/>
                    </a:xfrm>
                    <a:prstGeom prst="rect">
                      <a:avLst/>
                    </a:prstGeom>
                    <a:noFill/>
                    <a:ln>
                      <a:noFill/>
                    </a:ln>
                  </pic:spPr>
                </pic:pic>
              </a:graphicData>
            </a:graphic>
          </wp:inline>
        </w:drawing>
      </w:r>
    </w:p>
    <w:p w14:paraId="0B185510"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BÁO CÁO ĐỒ ÁN MÔN HỌC:</w:t>
      </w:r>
    </w:p>
    <w:p w14:paraId="3F83ED40"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KIỂM THỬ PHẦN MỀM</w:t>
      </w:r>
    </w:p>
    <w:p w14:paraId="4331910F"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 </w:t>
      </w:r>
    </w:p>
    <w:p w14:paraId="5F96BA00"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Năm học 2025-2026</w:t>
      </w:r>
    </w:p>
    <w:p w14:paraId="346A6BC4"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Tên đề tài:</w:t>
      </w:r>
    </w:p>
    <w:p w14:paraId="492389CB" w14:textId="1824C392" w:rsidR="000F3085" w:rsidRPr="000F3085" w:rsidRDefault="000F3085" w:rsidP="000F3085">
      <w:pPr>
        <w:pStyle w:val="Heading1"/>
        <w:jc w:val="center"/>
        <w:rPr>
          <w:rFonts w:ascii="Times New Roman" w:hAnsi="Times New Roman" w:cs="Times New Roman"/>
          <w:color w:val="auto"/>
          <w:sz w:val="36"/>
          <w:szCs w:val="36"/>
        </w:rPr>
      </w:pPr>
      <w:r w:rsidRPr="000F3085">
        <w:rPr>
          <w:rFonts w:ascii="Times New Roman" w:hAnsi="Times New Roman" w:cs="Times New Roman"/>
          <w:color w:val="auto"/>
          <w:sz w:val="36"/>
          <w:szCs w:val="36"/>
        </w:rPr>
        <w:t>Báo cáo Kiểm thử Trạng thái và Pairwise</w:t>
      </w:r>
      <w:r w:rsidRPr="007543C4">
        <w:rPr>
          <w:rFonts w:ascii="Times New Roman" w:eastAsia="Times New Roman" w:hAnsi="Times New Roman" w:cs="Times New Roman"/>
          <w:color w:val="000000"/>
        </w:rPr>
        <w:t> </w:t>
      </w:r>
    </w:p>
    <w:p w14:paraId="7369FE98" w14:textId="77777777" w:rsidR="000F3085" w:rsidRPr="007543C4" w:rsidRDefault="000F3085" w:rsidP="000F3085">
      <w:pPr>
        <w:spacing w:before="240" w:after="160" w:line="240" w:lineRule="auto"/>
        <w:jc w:val="center"/>
        <w:rPr>
          <w:rFonts w:ascii="Times New Roman" w:eastAsia="Times New Roman" w:hAnsi="Times New Roman" w:cs="Times New Roman"/>
          <w:sz w:val="24"/>
          <w:szCs w:val="24"/>
        </w:rPr>
      </w:pPr>
      <w:r w:rsidRPr="007543C4">
        <w:rPr>
          <w:rFonts w:ascii="Times New Roman" w:eastAsia="Times New Roman" w:hAnsi="Times New Roman" w:cs="Times New Roman"/>
          <w:b/>
          <w:bCs/>
          <w:color w:val="000000"/>
          <w:sz w:val="28"/>
          <w:szCs w:val="28"/>
        </w:rPr>
        <w:t>                                            </w:t>
      </w:r>
      <w:r w:rsidRPr="007543C4">
        <w:rPr>
          <w:rFonts w:ascii="Times New Roman" w:eastAsia="Times New Roman" w:hAnsi="Times New Roman" w:cs="Times New Roman"/>
          <w:b/>
          <w:bCs/>
          <w:color w:val="000000"/>
          <w:sz w:val="28"/>
          <w:szCs w:val="28"/>
        </w:rPr>
        <w:tab/>
        <w:t>Giảng viên hướng dẫn: TS. Đỗ Như Tài</w:t>
      </w:r>
    </w:p>
    <w:p w14:paraId="445902DB" w14:textId="77777777" w:rsidR="000F3085" w:rsidRPr="007543C4" w:rsidRDefault="000F3085" w:rsidP="000F3085">
      <w:pPr>
        <w:spacing w:before="240" w:after="160" w:line="240" w:lineRule="auto"/>
        <w:rPr>
          <w:rFonts w:ascii="Times New Roman" w:eastAsia="Times New Roman" w:hAnsi="Times New Roman" w:cs="Times New Roman"/>
          <w:sz w:val="24"/>
          <w:szCs w:val="24"/>
        </w:rPr>
      </w:pPr>
      <w:r w:rsidRPr="007543C4">
        <w:rPr>
          <w:rFonts w:ascii="Times New Roman" w:eastAsia="Times New Roman" w:hAnsi="Times New Roman" w:cs="Times New Roman"/>
          <w:color w:val="000000"/>
          <w:sz w:val="28"/>
          <w:szCs w:val="28"/>
        </w:rPr>
        <w:t>Các thành viên trong nhóm:</w:t>
      </w:r>
    </w:p>
    <w:p w14:paraId="25CF6C4B" w14:textId="77777777" w:rsidR="000F3085" w:rsidRPr="007543C4" w:rsidRDefault="000F3085" w:rsidP="000F3085">
      <w:pPr>
        <w:spacing w:before="240" w:after="160" w:line="240" w:lineRule="auto"/>
        <w:ind w:firstLine="720"/>
        <w:rPr>
          <w:rFonts w:ascii="Times New Roman" w:eastAsia="Times New Roman" w:hAnsi="Times New Roman" w:cs="Times New Roman"/>
          <w:sz w:val="24"/>
          <w:szCs w:val="24"/>
        </w:rPr>
      </w:pPr>
      <w:r w:rsidRPr="007543C4">
        <w:rPr>
          <w:rFonts w:ascii="Times New Roman" w:eastAsia="Times New Roman" w:hAnsi="Times New Roman" w:cs="Times New Roman"/>
          <w:color w:val="000000"/>
          <w:sz w:val="28"/>
          <w:szCs w:val="28"/>
        </w:rPr>
        <w:t>1. Nguyễn Hoàn Báu - 3122411017</w:t>
      </w:r>
    </w:p>
    <w:p w14:paraId="217A3FD5" w14:textId="77777777" w:rsidR="000F3085" w:rsidRPr="007543C4" w:rsidRDefault="000F3085" w:rsidP="000F3085">
      <w:pPr>
        <w:spacing w:before="240" w:after="160" w:line="240" w:lineRule="auto"/>
        <w:ind w:firstLine="720"/>
        <w:rPr>
          <w:rFonts w:ascii="Times New Roman" w:eastAsia="Times New Roman" w:hAnsi="Times New Roman" w:cs="Times New Roman"/>
          <w:sz w:val="24"/>
          <w:szCs w:val="24"/>
        </w:rPr>
      </w:pPr>
      <w:r w:rsidRPr="007543C4">
        <w:rPr>
          <w:rFonts w:ascii="Times New Roman" w:eastAsia="Times New Roman" w:hAnsi="Times New Roman" w:cs="Times New Roman"/>
          <w:color w:val="000000"/>
          <w:sz w:val="28"/>
          <w:szCs w:val="28"/>
        </w:rPr>
        <w:t>2. Võ Phương Liên Chi - 3122411022</w:t>
      </w:r>
    </w:p>
    <w:p w14:paraId="69EF85E6" w14:textId="77777777" w:rsidR="000F3085" w:rsidRPr="007543C4" w:rsidRDefault="000F3085" w:rsidP="000F3085">
      <w:pPr>
        <w:spacing w:before="240" w:after="160" w:line="240" w:lineRule="auto"/>
        <w:ind w:firstLine="720"/>
        <w:rPr>
          <w:rFonts w:ascii="Times New Roman" w:eastAsia="Times New Roman" w:hAnsi="Times New Roman" w:cs="Times New Roman"/>
          <w:sz w:val="24"/>
          <w:szCs w:val="24"/>
        </w:rPr>
      </w:pPr>
      <w:r w:rsidRPr="007543C4">
        <w:rPr>
          <w:rFonts w:ascii="Times New Roman" w:eastAsia="Times New Roman" w:hAnsi="Times New Roman" w:cs="Times New Roman"/>
          <w:color w:val="000000"/>
          <w:sz w:val="28"/>
          <w:szCs w:val="28"/>
        </w:rPr>
        <w:t>3. Thái Thị Huỳnh Như - 3122411143</w:t>
      </w:r>
    </w:p>
    <w:p w14:paraId="24F0B940" w14:textId="77777777" w:rsidR="000F3085" w:rsidRPr="007543C4" w:rsidRDefault="000F3085" w:rsidP="000F3085">
      <w:pPr>
        <w:spacing w:before="240" w:after="160" w:line="240" w:lineRule="auto"/>
        <w:ind w:firstLine="720"/>
        <w:rPr>
          <w:rFonts w:ascii="Times New Roman" w:eastAsia="Times New Roman" w:hAnsi="Times New Roman" w:cs="Times New Roman"/>
          <w:sz w:val="24"/>
          <w:szCs w:val="24"/>
        </w:rPr>
      </w:pPr>
      <w:r w:rsidRPr="007543C4">
        <w:rPr>
          <w:rFonts w:ascii="Times New Roman" w:eastAsia="Times New Roman" w:hAnsi="Times New Roman" w:cs="Times New Roman"/>
          <w:color w:val="000000"/>
          <w:sz w:val="28"/>
          <w:szCs w:val="28"/>
        </w:rPr>
        <w:t> </w:t>
      </w:r>
    </w:p>
    <w:p w14:paraId="02E7C7D5" w14:textId="2A7EE4F8" w:rsidR="000F3085" w:rsidRPr="000F3085" w:rsidRDefault="000F3085" w:rsidP="000F3085">
      <w:pPr>
        <w:spacing w:before="240" w:after="160" w:line="240" w:lineRule="auto"/>
        <w:jc w:val="center"/>
        <w:rPr>
          <w:rFonts w:ascii="Times New Roman" w:eastAsia="Times New Roman" w:hAnsi="Times New Roman" w:cs="Times New Roman"/>
          <w:b/>
          <w:bCs/>
          <w:color w:val="000000"/>
          <w:sz w:val="28"/>
          <w:szCs w:val="28"/>
        </w:rPr>
      </w:pPr>
      <w:r w:rsidRPr="007543C4">
        <w:rPr>
          <w:rFonts w:ascii="Times New Roman" w:eastAsia="Times New Roman" w:hAnsi="Times New Roman" w:cs="Times New Roman"/>
          <w:b/>
          <w:bCs/>
          <w:color w:val="000000"/>
          <w:sz w:val="28"/>
          <w:szCs w:val="28"/>
        </w:rPr>
        <w:t>Thành phố Hồ Chí Minh, năm 2025</w:t>
      </w:r>
    </w:p>
    <w:p w14:paraId="34F7534F" w14:textId="77777777" w:rsidR="007C22C6" w:rsidRPr="000F3085" w:rsidRDefault="00000000" w:rsidP="000F3085">
      <w:pPr>
        <w:pStyle w:val="Heading1"/>
        <w:jc w:val="center"/>
        <w:rPr>
          <w:rFonts w:ascii="Times New Roman" w:hAnsi="Times New Roman" w:cs="Times New Roman"/>
          <w:color w:val="auto"/>
          <w:sz w:val="36"/>
          <w:szCs w:val="36"/>
        </w:rPr>
      </w:pPr>
      <w:r w:rsidRPr="000F3085">
        <w:rPr>
          <w:rFonts w:ascii="Times New Roman" w:hAnsi="Times New Roman" w:cs="Times New Roman"/>
          <w:color w:val="auto"/>
          <w:sz w:val="36"/>
          <w:szCs w:val="36"/>
        </w:rPr>
        <w:lastRenderedPageBreak/>
        <w:t>Báo cáo Kiểm thử Trạng thái và Pairwise</w:t>
      </w:r>
    </w:p>
    <w:p w14:paraId="0F43C1E3" w14:textId="22487F30" w:rsidR="007C22C6" w:rsidRPr="002D4435" w:rsidRDefault="002D4435">
      <w:pPr>
        <w:pStyle w:val="Heading2"/>
        <w:rPr>
          <w:rFonts w:ascii="Times New Roman" w:hAnsi="Times New Roman" w:cs="Times New Roman"/>
          <w:color w:val="auto"/>
          <w:sz w:val="28"/>
          <w:szCs w:val="28"/>
        </w:rPr>
      </w:pPr>
      <w:r>
        <w:rPr>
          <w:rFonts w:ascii="Times New Roman" w:hAnsi="Times New Roman" w:cs="Times New Roman"/>
          <w:color w:val="auto"/>
          <w:sz w:val="28"/>
          <w:szCs w:val="28"/>
        </w:rPr>
        <w:t>1</w:t>
      </w:r>
      <w:r w:rsidR="00000000" w:rsidRPr="002D4435">
        <w:rPr>
          <w:rFonts w:ascii="Times New Roman" w:hAnsi="Times New Roman" w:cs="Times New Roman"/>
          <w:color w:val="auto"/>
          <w:sz w:val="28"/>
          <w:szCs w:val="28"/>
        </w:rPr>
        <w:t>) Sơ đồ trạng thái và bộ kiểm thử bao phủ</w:t>
      </w:r>
    </w:p>
    <w:p w14:paraId="31F677C7" w14:textId="187A3BF7" w:rsidR="00A85BA3" w:rsidRPr="002D4435" w:rsidRDefault="002D4435" w:rsidP="00A85BA3">
      <w:pPr>
        <w:jc w:val="both"/>
        <w:rPr>
          <w:rFonts w:ascii="Times New Roman" w:hAnsi="Times New Roman" w:cs="Times New Roman"/>
          <w:b/>
          <w:bCs/>
          <w:sz w:val="28"/>
          <w:szCs w:val="28"/>
        </w:rPr>
      </w:pPr>
      <w:r>
        <w:rPr>
          <w:rFonts w:ascii="Times New Roman" w:hAnsi="Times New Roman" w:cs="Times New Roman"/>
          <w:b/>
          <w:bCs/>
          <w:sz w:val="28"/>
          <w:szCs w:val="28"/>
        </w:rPr>
        <w:t>a</w:t>
      </w:r>
      <w:r w:rsidR="00A85BA3" w:rsidRPr="002D4435">
        <w:rPr>
          <w:rFonts w:ascii="Times New Roman" w:hAnsi="Times New Roman" w:cs="Times New Roman"/>
          <w:b/>
          <w:bCs/>
          <w:sz w:val="28"/>
          <w:szCs w:val="28"/>
        </w:rPr>
        <w:t>. Sơ đồ trạng thái (State Diagram)</w:t>
      </w:r>
    </w:p>
    <w:p w14:paraId="575DD393" w14:textId="77777777"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Dựa trên mô tả, giỏ hàng có các trạng thái và chuyển tiếp như sau:</w:t>
      </w:r>
    </w:p>
    <w:p w14:paraId="458A96C7" w14:textId="77777777"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Trạng thái (States):</w:t>
      </w:r>
    </w:p>
    <w:p w14:paraId="70C72B1A" w14:textId="77777777" w:rsidR="00A85BA3" w:rsidRPr="002D4435" w:rsidRDefault="00A85BA3" w:rsidP="00A85BA3">
      <w:pPr>
        <w:pStyle w:val="ListParagraph"/>
        <w:numPr>
          <w:ilvl w:val="0"/>
          <w:numId w:val="12"/>
        </w:numPr>
        <w:jc w:val="both"/>
        <w:rPr>
          <w:rFonts w:ascii="Times New Roman" w:hAnsi="Times New Roman" w:cs="Times New Roman"/>
          <w:sz w:val="28"/>
          <w:szCs w:val="28"/>
        </w:rPr>
      </w:pPr>
      <w:r w:rsidRPr="002D4435">
        <w:rPr>
          <w:rFonts w:ascii="Times New Roman" w:hAnsi="Times New Roman" w:cs="Times New Roman"/>
          <w:sz w:val="28"/>
          <w:szCs w:val="28"/>
        </w:rPr>
        <w:t>Empty (Giỏ hàng rỗng): Giỏ hàng không chứa sản phẩm nào.</w:t>
      </w:r>
    </w:p>
    <w:p w14:paraId="23CD8A58" w14:textId="77777777" w:rsidR="00A85BA3" w:rsidRPr="002D4435" w:rsidRDefault="00A85BA3" w:rsidP="00A85BA3">
      <w:pPr>
        <w:pStyle w:val="ListParagraph"/>
        <w:numPr>
          <w:ilvl w:val="0"/>
          <w:numId w:val="12"/>
        </w:numPr>
        <w:jc w:val="both"/>
        <w:rPr>
          <w:rFonts w:ascii="Times New Roman" w:hAnsi="Times New Roman" w:cs="Times New Roman"/>
          <w:sz w:val="28"/>
          <w:szCs w:val="28"/>
        </w:rPr>
      </w:pPr>
      <w:r w:rsidRPr="002D4435">
        <w:rPr>
          <w:rFonts w:ascii="Times New Roman" w:hAnsi="Times New Roman" w:cs="Times New Roman"/>
          <w:sz w:val="28"/>
          <w:szCs w:val="28"/>
        </w:rPr>
        <w:t>Has Items (Có sản phẩm): Giỏ hàng chứa ít nhất một sản phẩm.</w:t>
      </w:r>
    </w:p>
    <w:p w14:paraId="1F411C3A" w14:textId="77777777" w:rsidR="00A85BA3" w:rsidRPr="002D4435" w:rsidRDefault="00A85BA3" w:rsidP="00A85BA3">
      <w:pPr>
        <w:pStyle w:val="ListParagraph"/>
        <w:numPr>
          <w:ilvl w:val="0"/>
          <w:numId w:val="12"/>
        </w:numPr>
        <w:jc w:val="both"/>
        <w:rPr>
          <w:rFonts w:ascii="Times New Roman" w:hAnsi="Times New Roman" w:cs="Times New Roman"/>
          <w:sz w:val="28"/>
          <w:szCs w:val="28"/>
        </w:rPr>
      </w:pPr>
      <w:r w:rsidRPr="002D4435">
        <w:rPr>
          <w:rFonts w:ascii="Times New Roman" w:hAnsi="Times New Roman" w:cs="Times New Roman"/>
          <w:sz w:val="28"/>
          <w:szCs w:val="28"/>
        </w:rPr>
        <w:t>Review (Xem lại giỏ hàng): Màn hình tổng hợp các món hàng, giá tiền, số lượng, và tổng tiền.</w:t>
      </w:r>
    </w:p>
    <w:p w14:paraId="1FE490C6" w14:textId="77777777" w:rsidR="00A85BA3" w:rsidRPr="002D4435" w:rsidRDefault="00A85BA3" w:rsidP="00A85BA3">
      <w:pPr>
        <w:pStyle w:val="ListParagraph"/>
        <w:numPr>
          <w:ilvl w:val="0"/>
          <w:numId w:val="12"/>
        </w:numPr>
        <w:jc w:val="both"/>
        <w:rPr>
          <w:rFonts w:ascii="Times New Roman" w:hAnsi="Times New Roman" w:cs="Times New Roman"/>
          <w:sz w:val="28"/>
          <w:szCs w:val="28"/>
        </w:rPr>
      </w:pPr>
      <w:r w:rsidRPr="002D4435">
        <w:rPr>
          <w:rFonts w:ascii="Times New Roman" w:hAnsi="Times New Roman" w:cs="Times New Roman"/>
          <w:sz w:val="28"/>
          <w:szCs w:val="28"/>
        </w:rPr>
        <w:t>Checkout (Thanh toán): Trang thanh toán được hiển thị sau khi xác nhận giỏ hàng.</w:t>
      </w:r>
    </w:p>
    <w:p w14:paraId="1E92BC25" w14:textId="77777777"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Chuyển tiếp (Transitions):</w:t>
      </w:r>
    </w:p>
    <w:p w14:paraId="7E48A477" w14:textId="77777777"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T1: Empty → Has Items: Người dùng chọn một sản phẩm để thêm vào giỏ hàng.</w:t>
      </w:r>
    </w:p>
    <w:p w14:paraId="43DA5EF1" w14:textId="77777777"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T2: Has Items → Empty: Người dùng bỏ chọn tất cả sản phẩm trong giỏ hàng.</w:t>
      </w:r>
    </w:p>
    <w:p w14:paraId="2B792B2E" w14:textId="77777777"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T3: Has Items → Review: Người dùng quyết định mua hàng, chuyển sang màn hình xem lại.</w:t>
      </w:r>
    </w:p>
    <w:p w14:paraId="627A3F34" w14:textId="77777777"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T4: Review → Has Items: Người dùng thấy số lượng hoặc giá không phù hợp, quay lại trang mua hàng để chỉnh sửa (bỏ chọn hoặc thêm sản phẩm).</w:t>
      </w:r>
    </w:p>
    <w:p w14:paraId="06D79046" w14:textId="77777777"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T5: Review → Checkout: Người dùng xác nhận số lượng và giá OK, chuyển sang trang thanh toán.</w:t>
      </w:r>
    </w:p>
    <w:p w14:paraId="2ED038A7" w14:textId="1D914361" w:rsidR="00A85BA3" w:rsidRPr="002D4435" w:rsidRDefault="00A85BA3" w:rsidP="00A85BA3">
      <w:pPr>
        <w:pStyle w:val="ListParagraph"/>
        <w:numPr>
          <w:ilvl w:val="0"/>
          <w:numId w:val="13"/>
        </w:numPr>
        <w:jc w:val="both"/>
        <w:rPr>
          <w:rFonts w:ascii="Times New Roman" w:hAnsi="Times New Roman" w:cs="Times New Roman"/>
          <w:sz w:val="28"/>
          <w:szCs w:val="28"/>
        </w:rPr>
      </w:pPr>
      <w:r w:rsidRPr="002D4435">
        <w:rPr>
          <w:rFonts w:ascii="Times New Roman" w:hAnsi="Times New Roman" w:cs="Times New Roman"/>
          <w:sz w:val="28"/>
          <w:szCs w:val="28"/>
        </w:rPr>
        <w:t>T6: Has Items → Has Items: Người dùng thêm hoặc bỏ chọn sản phẩm nhưng giỏ hàng vẫn còn ít nhất một sản phẩm.</w:t>
      </w:r>
    </w:p>
    <w:p w14:paraId="71B32290" w14:textId="77777777" w:rsidR="00A85BA3" w:rsidRPr="002D4435" w:rsidRDefault="00A85BA3" w:rsidP="00A85BA3">
      <w:pPr>
        <w:pStyle w:val="ListParagraph"/>
        <w:jc w:val="both"/>
        <w:rPr>
          <w:rFonts w:ascii="Times New Roman" w:hAnsi="Times New Roman" w:cs="Times New Roman"/>
          <w:sz w:val="28"/>
          <w:szCs w:val="28"/>
        </w:rPr>
      </w:pPr>
    </w:p>
    <w:p w14:paraId="51C13EE3" w14:textId="77777777" w:rsidR="00A85BA3" w:rsidRPr="002D4435" w:rsidRDefault="00A85BA3" w:rsidP="00A85BA3">
      <w:pPr>
        <w:pStyle w:val="ListParagraph"/>
        <w:ind w:left="0"/>
        <w:jc w:val="both"/>
        <w:rPr>
          <w:rFonts w:ascii="Times New Roman" w:hAnsi="Times New Roman" w:cs="Times New Roman"/>
          <w:sz w:val="28"/>
          <w:szCs w:val="28"/>
        </w:rPr>
      </w:pPr>
      <w:r w:rsidRPr="002D4435">
        <w:rPr>
          <w:rFonts w:ascii="Times New Roman" w:hAnsi="Times New Roman" w:cs="Times New Roman"/>
          <w:sz w:val="28"/>
          <w:szCs w:val="28"/>
        </w:rPr>
        <w:t>Sơ đồ trạng thái:</w:t>
      </w:r>
    </w:p>
    <w:p w14:paraId="151495BD" w14:textId="77777777" w:rsidR="00A85BA3" w:rsidRPr="002D4435" w:rsidRDefault="00A85BA3" w:rsidP="00A85BA3">
      <w:pPr>
        <w:jc w:val="both"/>
        <w:rPr>
          <w:rFonts w:ascii="Times New Roman" w:hAnsi="Times New Roman" w:cs="Times New Roman"/>
          <w:sz w:val="28"/>
          <w:szCs w:val="28"/>
        </w:rPr>
      </w:pPr>
    </w:p>
    <w:p w14:paraId="47E68931" w14:textId="299EA154" w:rsidR="00A85BA3" w:rsidRPr="002D4435" w:rsidRDefault="00A85BA3" w:rsidP="00A85BA3">
      <w:pPr>
        <w:rPr>
          <w:rFonts w:ascii="Times New Roman" w:hAnsi="Times New Roman" w:cs="Times New Roman"/>
          <w:sz w:val="28"/>
          <w:szCs w:val="28"/>
        </w:rPr>
      </w:pPr>
      <w:r w:rsidRPr="002D4435">
        <w:rPr>
          <w:rFonts w:ascii="Times New Roman" w:hAnsi="Times New Roman" w:cs="Times New Roman"/>
          <w:noProof/>
          <w:sz w:val="28"/>
          <w:szCs w:val="28"/>
        </w:rPr>
        <w:lastRenderedPageBreak/>
        <w:drawing>
          <wp:inline distT="0" distB="0" distL="0" distR="0" wp14:anchorId="459FD574" wp14:editId="7C262718">
            <wp:extent cx="5486400" cy="5146040"/>
            <wp:effectExtent l="0" t="0" r="0" b="0"/>
            <wp:docPr id="1415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345" name=""/>
                    <pic:cNvPicPr/>
                  </pic:nvPicPr>
                  <pic:blipFill>
                    <a:blip r:embed="rId7"/>
                    <a:stretch>
                      <a:fillRect/>
                    </a:stretch>
                  </pic:blipFill>
                  <pic:spPr>
                    <a:xfrm>
                      <a:off x="0" y="0"/>
                      <a:ext cx="5486400" cy="5146040"/>
                    </a:xfrm>
                    <a:prstGeom prst="rect">
                      <a:avLst/>
                    </a:prstGeom>
                  </pic:spPr>
                </pic:pic>
              </a:graphicData>
            </a:graphic>
          </wp:inline>
        </w:drawing>
      </w:r>
    </w:p>
    <w:p w14:paraId="280E84EE" w14:textId="59651EF3" w:rsidR="00A85BA3" w:rsidRPr="002D4435" w:rsidRDefault="002D4435" w:rsidP="00A85BA3">
      <w:pPr>
        <w:rPr>
          <w:rFonts w:ascii="Times New Roman" w:hAnsi="Times New Roman" w:cs="Times New Roman"/>
          <w:b/>
          <w:bCs/>
          <w:sz w:val="28"/>
          <w:szCs w:val="28"/>
        </w:rPr>
      </w:pPr>
      <w:r>
        <w:rPr>
          <w:rFonts w:ascii="Times New Roman" w:hAnsi="Times New Roman" w:cs="Times New Roman"/>
          <w:b/>
          <w:bCs/>
          <w:sz w:val="28"/>
          <w:szCs w:val="28"/>
        </w:rPr>
        <w:t>b</w:t>
      </w:r>
      <w:r w:rsidR="00A85BA3" w:rsidRPr="002D4435">
        <w:rPr>
          <w:rFonts w:ascii="Times New Roman" w:hAnsi="Times New Roman" w:cs="Times New Roman"/>
          <w:b/>
          <w:bCs/>
          <w:sz w:val="28"/>
          <w:szCs w:val="28"/>
        </w:rPr>
        <w:t>. Test Case bao phủ toàn bộ các chuyển tiếp</w:t>
      </w:r>
    </w:p>
    <w:p w14:paraId="500E6CD6" w14:textId="77777777"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Để bao phủ toàn bộ các chuyển tiếp (T1, T2, T3, T4, T5, T6), ta cần một chuỗi trạng thái kiểm tra tất cả các chuyển tiếp ít nhất một lần. Một test case mẫu có thể là:</w:t>
      </w:r>
    </w:p>
    <w:p w14:paraId="3A5F910F" w14:textId="1BC39A71"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Test Case: Chuỗi trạng thái bao phủ tất cả chuyển tiếp</w:t>
      </w:r>
    </w:p>
    <w:p w14:paraId="7F4CCE14"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1: Giỏ hàng bắt đầu ở trạng thái Empty.</w:t>
      </w:r>
    </w:p>
    <w:p w14:paraId="408AC91B"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2: Người dùng thêm một sản phẩm → Chuyển tiếp T1 → Trạng thái Has Items.</w:t>
      </w:r>
    </w:p>
    <w:p w14:paraId="2751E3C2"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3: Người dùng thêm hoặc bỏ sản phẩm nhưng vẫn giữ ít nhất một sản phẩm → Chuyển tiếp T6 → Trạng thái Has Items.</w:t>
      </w:r>
    </w:p>
    <w:p w14:paraId="0B9B3FE1"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lastRenderedPageBreak/>
        <w:t>Bước 4: Người dùng quyết định mua hàng → Chuyển tiếp T3 → Trạng thái Review.</w:t>
      </w:r>
    </w:p>
    <w:p w14:paraId="5DEE4944"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5: Người dùng thấy không OK, quay lại chỉnh sửa → Chuyển tiếp T4 → Trạng thái Has Items.</w:t>
      </w:r>
    </w:p>
    <w:p w14:paraId="197DAE31"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6: Người dùng quyết định mua lại → Chuyển tiếp T3 → Trạng thái Review.</w:t>
      </w:r>
    </w:p>
    <w:p w14:paraId="05904447" w14:textId="77777777"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7: Người dùng xác nhận OK → Chuyển tiếp T5 → Trạng thái Checkout.</w:t>
      </w:r>
    </w:p>
    <w:p w14:paraId="0642C440" w14:textId="455F86BB" w:rsidR="00A85BA3" w:rsidRPr="002D4435" w:rsidRDefault="00A85BA3" w:rsidP="00A85BA3">
      <w:pPr>
        <w:pStyle w:val="ListParagraph"/>
        <w:numPr>
          <w:ilvl w:val="0"/>
          <w:numId w:val="14"/>
        </w:numPr>
        <w:jc w:val="both"/>
        <w:rPr>
          <w:rFonts w:ascii="Times New Roman" w:hAnsi="Times New Roman" w:cs="Times New Roman"/>
          <w:sz w:val="28"/>
          <w:szCs w:val="28"/>
        </w:rPr>
      </w:pPr>
      <w:r w:rsidRPr="002D4435">
        <w:rPr>
          <w:rFonts w:ascii="Times New Roman" w:hAnsi="Times New Roman" w:cs="Times New Roman"/>
          <w:sz w:val="28"/>
          <w:szCs w:val="28"/>
        </w:rPr>
        <w:t>Bước 8: Từ trạng thái Has Items (trước đó), người dùng bỏ hết sản phẩm → Chuyển tiếp T2 → Trạng thái Empty.</w:t>
      </w:r>
    </w:p>
    <w:p w14:paraId="4A6F8219" w14:textId="77777777" w:rsidR="00A85BA3" w:rsidRPr="002D4435" w:rsidRDefault="00A85BA3" w:rsidP="00A85BA3">
      <w:pPr>
        <w:jc w:val="both"/>
        <w:rPr>
          <w:rFonts w:ascii="Times New Roman" w:hAnsi="Times New Roman" w:cs="Times New Roman"/>
          <w:sz w:val="28"/>
          <w:szCs w:val="28"/>
        </w:rPr>
      </w:pPr>
      <w:r w:rsidRPr="002D4435">
        <w:rPr>
          <w:rFonts w:ascii="Times New Roman" w:hAnsi="Times New Roman" w:cs="Times New Roman"/>
          <w:sz w:val="28"/>
          <w:szCs w:val="28"/>
        </w:rPr>
        <w:t>Chuỗi trạng thái: Empty → Has Items → Has Items → Review → Has Items → Review → Checkout → Empty.</w:t>
      </w:r>
    </w:p>
    <w:p w14:paraId="2914FBFF" w14:textId="67592F8D" w:rsidR="00A85BA3" w:rsidRPr="002D4435" w:rsidRDefault="00A85BA3" w:rsidP="002D4435">
      <w:pPr>
        <w:jc w:val="both"/>
        <w:rPr>
          <w:rFonts w:ascii="Times New Roman" w:hAnsi="Times New Roman" w:cs="Times New Roman"/>
          <w:sz w:val="28"/>
          <w:szCs w:val="28"/>
        </w:rPr>
      </w:pPr>
      <w:r w:rsidRPr="002D4435">
        <w:rPr>
          <w:rFonts w:ascii="Times New Roman" w:hAnsi="Times New Roman" w:cs="Times New Roman"/>
          <w:sz w:val="28"/>
          <w:szCs w:val="28"/>
        </w:rPr>
        <w:t>Kết quả mong đợi: Mỗi chuyển tiếp hoạt động đúng: Thêm sản phẩm, bỏ sản phẩm, xem lại giỏ hàng, quay lại chỉnh sửa, xác nhận thanh toán, và làm rỗng giỏ hàng đều thực hiện thành công.</w:t>
      </w:r>
    </w:p>
    <w:p w14:paraId="704D2E02" w14:textId="05ECEED3" w:rsidR="007C22C6" w:rsidRPr="002D4435" w:rsidRDefault="002D4435">
      <w:pPr>
        <w:pStyle w:val="Heading3"/>
        <w:rPr>
          <w:rFonts w:ascii="Times New Roman" w:hAnsi="Times New Roman" w:cs="Times New Roman"/>
          <w:color w:val="auto"/>
          <w:sz w:val="28"/>
          <w:szCs w:val="28"/>
        </w:rPr>
      </w:pPr>
      <w:r>
        <w:rPr>
          <w:rFonts w:ascii="Times New Roman" w:hAnsi="Times New Roman" w:cs="Times New Roman"/>
          <w:color w:val="auto"/>
          <w:sz w:val="28"/>
          <w:szCs w:val="28"/>
        </w:rPr>
        <w:t>c</w:t>
      </w:r>
      <w:r w:rsidR="00000000" w:rsidRPr="002D4435">
        <w:rPr>
          <w:rFonts w:ascii="Times New Roman" w:hAnsi="Times New Roman" w:cs="Times New Roman"/>
          <w:color w:val="auto"/>
          <w:sz w:val="28"/>
          <w:szCs w:val="28"/>
        </w:rPr>
        <w:t>. Bộ test case bao phủ tất cả các chuyển tiếp:</w:t>
      </w:r>
    </w:p>
    <w:p w14:paraId="5BEAF092"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Tập hợp TC1, TC2, TC3 bao phủ toàn bộ T1–T6.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C22C6" w:rsidRPr="002D4435" w14:paraId="0CC9F802" w14:textId="77777777" w:rsidTr="002D4435">
        <w:tc>
          <w:tcPr>
            <w:tcW w:w="2880" w:type="dxa"/>
          </w:tcPr>
          <w:p w14:paraId="5F1BF5F7"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Mã TC</w:t>
            </w:r>
          </w:p>
        </w:tc>
        <w:tc>
          <w:tcPr>
            <w:tcW w:w="2880" w:type="dxa"/>
          </w:tcPr>
          <w:p w14:paraId="4EB7F845"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Các bước kiểm thử</w:t>
            </w:r>
          </w:p>
        </w:tc>
        <w:tc>
          <w:tcPr>
            <w:tcW w:w="2880" w:type="dxa"/>
          </w:tcPr>
          <w:p w14:paraId="02BC4C5B"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Kết quả mong đợi</w:t>
            </w:r>
          </w:p>
        </w:tc>
      </w:tr>
      <w:tr w:rsidR="007C22C6" w:rsidRPr="002D4435" w14:paraId="53ECF4BA" w14:textId="77777777" w:rsidTr="002D4435">
        <w:tc>
          <w:tcPr>
            <w:tcW w:w="2880" w:type="dxa"/>
          </w:tcPr>
          <w:p w14:paraId="3B3C1A01"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TC1</w:t>
            </w:r>
          </w:p>
        </w:tc>
        <w:tc>
          <w:tcPr>
            <w:tcW w:w="2880" w:type="dxa"/>
          </w:tcPr>
          <w:p w14:paraId="0BBE6875"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1. Mở trang giỏ hàng trống</w:t>
            </w:r>
            <w:r w:rsidRPr="002D4435">
              <w:rPr>
                <w:rFonts w:ascii="Times New Roman" w:hAnsi="Times New Roman" w:cs="Times New Roman"/>
                <w:sz w:val="28"/>
                <w:szCs w:val="28"/>
              </w:rPr>
              <w:br/>
              <w:t>2. Thêm sản phẩm đầu tiên</w:t>
            </w:r>
            <w:r w:rsidRPr="002D4435">
              <w:rPr>
                <w:rFonts w:ascii="Times New Roman" w:hAnsi="Times New Roman" w:cs="Times New Roman"/>
                <w:sz w:val="28"/>
                <w:szCs w:val="28"/>
              </w:rPr>
              <w:br/>
              <w:t>3. Thêm sản phẩm khác</w:t>
            </w:r>
            <w:r w:rsidRPr="002D4435">
              <w:rPr>
                <w:rFonts w:ascii="Times New Roman" w:hAnsi="Times New Roman" w:cs="Times New Roman"/>
                <w:sz w:val="28"/>
                <w:szCs w:val="28"/>
              </w:rPr>
              <w:br/>
              <w:t>4. Nhấn 'Mua hàng'</w:t>
            </w:r>
            <w:r w:rsidRPr="002D4435">
              <w:rPr>
                <w:rFonts w:ascii="Times New Roman" w:hAnsi="Times New Roman" w:cs="Times New Roman"/>
                <w:sz w:val="28"/>
                <w:szCs w:val="28"/>
              </w:rPr>
              <w:br/>
              <w:t>5. Xác nhận 'OK'</w:t>
            </w:r>
          </w:p>
        </w:tc>
        <w:tc>
          <w:tcPr>
            <w:tcW w:w="2880" w:type="dxa"/>
          </w:tcPr>
          <w:p w14:paraId="22B9FB5D"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Đi đến CHECKOUT (bao phủ T1, T2, T4, T5)</w:t>
            </w:r>
          </w:p>
        </w:tc>
      </w:tr>
      <w:tr w:rsidR="007C22C6" w:rsidRPr="002D4435" w14:paraId="0827EA24" w14:textId="77777777" w:rsidTr="002D4435">
        <w:tc>
          <w:tcPr>
            <w:tcW w:w="2880" w:type="dxa"/>
          </w:tcPr>
          <w:p w14:paraId="44756A86"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TC2</w:t>
            </w:r>
          </w:p>
        </w:tc>
        <w:tc>
          <w:tcPr>
            <w:tcW w:w="2880" w:type="dxa"/>
          </w:tcPr>
          <w:p w14:paraId="6784602F"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1. Giỏ trống</w:t>
            </w:r>
            <w:r w:rsidRPr="002D4435">
              <w:rPr>
                <w:rFonts w:ascii="Times New Roman" w:hAnsi="Times New Roman" w:cs="Times New Roman"/>
                <w:sz w:val="28"/>
                <w:szCs w:val="28"/>
              </w:rPr>
              <w:br/>
              <w:t>2. Thêm sản phẩm đầu tiên</w:t>
            </w:r>
            <w:r w:rsidRPr="002D4435">
              <w:rPr>
                <w:rFonts w:ascii="Times New Roman" w:hAnsi="Times New Roman" w:cs="Times New Roman"/>
                <w:sz w:val="28"/>
                <w:szCs w:val="28"/>
              </w:rPr>
              <w:br/>
              <w:t xml:space="preserve">3. Xóa sản phẩm cuối </w:t>
            </w:r>
            <w:r w:rsidRPr="002D4435">
              <w:rPr>
                <w:rFonts w:ascii="Times New Roman" w:hAnsi="Times New Roman" w:cs="Times New Roman"/>
                <w:sz w:val="28"/>
                <w:szCs w:val="28"/>
              </w:rPr>
              <w:lastRenderedPageBreak/>
              <w:t>cùng</w:t>
            </w:r>
          </w:p>
        </w:tc>
        <w:tc>
          <w:tcPr>
            <w:tcW w:w="2880" w:type="dxa"/>
          </w:tcPr>
          <w:p w14:paraId="5C6ACC2E"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lastRenderedPageBreak/>
              <w:t>Trở về EMPTY_CART (bao phủ T1, T3)</w:t>
            </w:r>
          </w:p>
        </w:tc>
      </w:tr>
      <w:tr w:rsidR="007C22C6" w:rsidRPr="002D4435" w14:paraId="049E5370" w14:textId="77777777" w:rsidTr="002D4435">
        <w:tc>
          <w:tcPr>
            <w:tcW w:w="2880" w:type="dxa"/>
          </w:tcPr>
          <w:p w14:paraId="7E4E09FE"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TC3</w:t>
            </w:r>
          </w:p>
        </w:tc>
        <w:tc>
          <w:tcPr>
            <w:tcW w:w="2880" w:type="dxa"/>
          </w:tcPr>
          <w:p w14:paraId="12E247D8"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1. Giỏ trống</w:t>
            </w:r>
            <w:r w:rsidRPr="002D4435">
              <w:rPr>
                <w:rFonts w:ascii="Times New Roman" w:hAnsi="Times New Roman" w:cs="Times New Roman"/>
                <w:sz w:val="28"/>
                <w:szCs w:val="28"/>
              </w:rPr>
              <w:br/>
              <w:t>2. Thêm sản phẩm</w:t>
            </w:r>
            <w:r w:rsidRPr="002D4435">
              <w:rPr>
                <w:rFonts w:ascii="Times New Roman" w:hAnsi="Times New Roman" w:cs="Times New Roman"/>
                <w:sz w:val="28"/>
                <w:szCs w:val="28"/>
              </w:rPr>
              <w:br/>
              <w:t>3. Nhấn 'Mua hàng'</w:t>
            </w:r>
            <w:r w:rsidRPr="002D4435">
              <w:rPr>
                <w:rFonts w:ascii="Times New Roman" w:hAnsi="Times New Roman" w:cs="Times New Roman"/>
                <w:sz w:val="28"/>
                <w:szCs w:val="28"/>
              </w:rPr>
              <w:br/>
              <w:t>4. Nhấn 'Chưa đúng / Sửa lại'</w:t>
            </w:r>
          </w:p>
        </w:tc>
        <w:tc>
          <w:tcPr>
            <w:tcW w:w="2880" w:type="dxa"/>
          </w:tcPr>
          <w:p w14:paraId="0DEAD29C" w14:textId="77777777" w:rsidR="007C22C6"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t>Quay lại SHOPPING_CART (bao phủ T1, T4, T6)</w:t>
            </w:r>
          </w:p>
        </w:tc>
      </w:tr>
    </w:tbl>
    <w:p w14:paraId="48F39BF8" w14:textId="5CC1B633" w:rsidR="007C22C6" w:rsidRPr="002D4435" w:rsidRDefault="002D4435">
      <w:pPr>
        <w:pStyle w:val="Heading2"/>
        <w:rPr>
          <w:rFonts w:ascii="Times New Roman" w:hAnsi="Times New Roman" w:cs="Times New Roman"/>
          <w:color w:val="auto"/>
          <w:sz w:val="28"/>
          <w:szCs w:val="28"/>
        </w:rPr>
      </w:pPr>
      <w:r>
        <w:rPr>
          <w:rFonts w:ascii="Times New Roman" w:hAnsi="Times New Roman" w:cs="Times New Roman"/>
          <w:color w:val="auto"/>
          <w:sz w:val="28"/>
          <w:szCs w:val="28"/>
        </w:rPr>
        <w:t>2</w:t>
      </w:r>
      <w:r w:rsidR="00000000" w:rsidRPr="002D4435">
        <w:rPr>
          <w:rFonts w:ascii="Times New Roman" w:hAnsi="Times New Roman" w:cs="Times New Roman"/>
          <w:color w:val="auto"/>
          <w:sz w:val="28"/>
          <w:szCs w:val="28"/>
        </w:rPr>
        <w:t>) Bảng trạng thái và kiểm thử chuyển tiếp không hợp lệ</w:t>
      </w:r>
    </w:p>
    <w:p w14:paraId="5F2A0592" w14:textId="4C3A98AD" w:rsidR="009709FC" w:rsidRPr="002D4435" w:rsidRDefault="00000000">
      <w:pPr>
        <w:rPr>
          <w:rFonts w:ascii="Times New Roman" w:hAnsi="Times New Roman" w:cs="Times New Roman"/>
          <w:sz w:val="28"/>
          <w:szCs w:val="28"/>
        </w:rPr>
      </w:pPr>
      <w:r w:rsidRPr="002D4435">
        <w:rPr>
          <w:rFonts w:ascii="Times New Roman" w:hAnsi="Times New Roman" w:cs="Times New Roman"/>
          <w:sz w:val="28"/>
          <w:szCs w:val="28"/>
        </w:rPr>
        <w:br/>
        <w:t>Bảng trạng thái liệt kê các hành động hợp lệ và không hợp lệ giữa các trạng thái của hệ thống.</w:t>
      </w:r>
    </w:p>
    <w:tbl>
      <w:tblPr>
        <w:tblStyle w:val="TableGrid"/>
        <w:tblW w:w="0" w:type="auto"/>
        <w:tblLook w:val="04A0" w:firstRow="1" w:lastRow="0" w:firstColumn="1" w:lastColumn="0" w:noHBand="0" w:noVBand="1"/>
      </w:tblPr>
      <w:tblGrid>
        <w:gridCol w:w="1998"/>
        <w:gridCol w:w="2790"/>
        <w:gridCol w:w="2070"/>
        <w:gridCol w:w="1998"/>
      </w:tblGrid>
      <w:tr w:rsidR="009709FC" w:rsidRPr="002D4435" w14:paraId="5F77382A" w14:textId="77777777" w:rsidTr="002967B7">
        <w:tc>
          <w:tcPr>
            <w:tcW w:w="1998" w:type="dxa"/>
          </w:tcPr>
          <w:p w14:paraId="590FF6DB" w14:textId="77777777" w:rsidR="009709FC" w:rsidRPr="002D4435" w:rsidRDefault="009709FC" w:rsidP="009709FC">
            <w:pPr>
              <w:jc w:val="center"/>
              <w:rPr>
                <w:rFonts w:ascii="Times New Roman" w:hAnsi="Times New Roman" w:cs="Times New Roman"/>
                <w:b/>
                <w:bCs/>
                <w:sz w:val="28"/>
                <w:szCs w:val="28"/>
              </w:rPr>
            </w:pPr>
            <w:r w:rsidRPr="002D4435">
              <w:rPr>
                <w:rFonts w:ascii="Times New Roman" w:hAnsi="Times New Roman" w:cs="Times New Roman"/>
                <w:b/>
                <w:bCs/>
                <w:sz w:val="28"/>
                <w:szCs w:val="28"/>
              </w:rPr>
              <w:t>Trạng thái hiện tại</w:t>
            </w:r>
          </w:p>
          <w:p w14:paraId="1704927D" w14:textId="77777777" w:rsidR="009709FC" w:rsidRPr="002D4435" w:rsidRDefault="009709FC" w:rsidP="009709FC">
            <w:pPr>
              <w:jc w:val="center"/>
              <w:rPr>
                <w:rFonts w:ascii="Times New Roman" w:hAnsi="Times New Roman" w:cs="Times New Roman"/>
                <w:b/>
                <w:bCs/>
                <w:sz w:val="28"/>
                <w:szCs w:val="28"/>
              </w:rPr>
            </w:pPr>
          </w:p>
        </w:tc>
        <w:tc>
          <w:tcPr>
            <w:tcW w:w="2790" w:type="dxa"/>
          </w:tcPr>
          <w:p w14:paraId="257481CE" w14:textId="0C33E13B" w:rsidR="009709FC" w:rsidRPr="002D4435" w:rsidRDefault="009709FC" w:rsidP="009709FC">
            <w:pPr>
              <w:jc w:val="center"/>
              <w:rPr>
                <w:rFonts w:ascii="Times New Roman" w:hAnsi="Times New Roman" w:cs="Times New Roman"/>
                <w:b/>
                <w:bCs/>
                <w:sz w:val="28"/>
                <w:szCs w:val="28"/>
              </w:rPr>
            </w:pPr>
            <w:r w:rsidRPr="002D4435">
              <w:rPr>
                <w:rFonts w:ascii="Times New Roman" w:hAnsi="Times New Roman" w:cs="Times New Roman"/>
                <w:b/>
                <w:bCs/>
                <w:sz w:val="28"/>
                <w:szCs w:val="28"/>
              </w:rPr>
              <w:t>Sự kiện</w:t>
            </w:r>
          </w:p>
        </w:tc>
        <w:tc>
          <w:tcPr>
            <w:tcW w:w="2070" w:type="dxa"/>
          </w:tcPr>
          <w:p w14:paraId="710EEDFB" w14:textId="77777777" w:rsidR="009709FC" w:rsidRPr="002D4435" w:rsidRDefault="009709FC" w:rsidP="009709FC">
            <w:pPr>
              <w:jc w:val="center"/>
              <w:rPr>
                <w:rFonts w:ascii="Times New Roman" w:hAnsi="Times New Roman" w:cs="Times New Roman"/>
                <w:b/>
                <w:bCs/>
                <w:sz w:val="28"/>
                <w:szCs w:val="28"/>
              </w:rPr>
            </w:pPr>
            <w:r w:rsidRPr="002D4435">
              <w:rPr>
                <w:rFonts w:ascii="Times New Roman" w:hAnsi="Times New Roman" w:cs="Times New Roman"/>
                <w:b/>
                <w:bCs/>
                <w:sz w:val="28"/>
                <w:szCs w:val="28"/>
              </w:rPr>
              <w:t>Chuyển tiếp hợp lệ</w:t>
            </w:r>
          </w:p>
          <w:p w14:paraId="01A47EC0" w14:textId="77777777" w:rsidR="009709FC" w:rsidRPr="002D4435" w:rsidRDefault="009709FC" w:rsidP="009709FC">
            <w:pPr>
              <w:jc w:val="center"/>
              <w:rPr>
                <w:rFonts w:ascii="Times New Roman" w:hAnsi="Times New Roman" w:cs="Times New Roman"/>
                <w:b/>
                <w:bCs/>
                <w:sz w:val="28"/>
                <w:szCs w:val="28"/>
              </w:rPr>
            </w:pPr>
          </w:p>
        </w:tc>
        <w:tc>
          <w:tcPr>
            <w:tcW w:w="1998" w:type="dxa"/>
          </w:tcPr>
          <w:p w14:paraId="633CE266" w14:textId="77777777" w:rsidR="009709FC" w:rsidRPr="002D4435" w:rsidRDefault="009709FC" w:rsidP="009709FC">
            <w:pPr>
              <w:jc w:val="center"/>
              <w:rPr>
                <w:rFonts w:ascii="Times New Roman" w:hAnsi="Times New Roman" w:cs="Times New Roman"/>
                <w:b/>
                <w:bCs/>
                <w:sz w:val="28"/>
                <w:szCs w:val="28"/>
              </w:rPr>
            </w:pPr>
            <w:r w:rsidRPr="002D4435">
              <w:rPr>
                <w:rFonts w:ascii="Times New Roman" w:hAnsi="Times New Roman" w:cs="Times New Roman"/>
                <w:b/>
                <w:bCs/>
                <w:sz w:val="28"/>
                <w:szCs w:val="28"/>
              </w:rPr>
              <w:t>Trạng thái đích</w:t>
            </w:r>
          </w:p>
          <w:p w14:paraId="1E9F4718" w14:textId="77777777" w:rsidR="009709FC" w:rsidRPr="002D4435" w:rsidRDefault="009709FC" w:rsidP="009709FC">
            <w:pPr>
              <w:jc w:val="center"/>
              <w:rPr>
                <w:rFonts w:ascii="Times New Roman" w:hAnsi="Times New Roman" w:cs="Times New Roman"/>
                <w:b/>
                <w:bCs/>
                <w:sz w:val="28"/>
                <w:szCs w:val="28"/>
              </w:rPr>
            </w:pPr>
          </w:p>
        </w:tc>
      </w:tr>
      <w:tr w:rsidR="009709FC" w:rsidRPr="002D4435" w14:paraId="512F2051" w14:textId="77777777" w:rsidTr="002967B7">
        <w:tc>
          <w:tcPr>
            <w:tcW w:w="1998" w:type="dxa"/>
          </w:tcPr>
          <w:p w14:paraId="7BB27D6E" w14:textId="2CFA50FB"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Empty</w:t>
            </w:r>
          </w:p>
        </w:tc>
        <w:tc>
          <w:tcPr>
            <w:tcW w:w="2790" w:type="dxa"/>
          </w:tcPr>
          <w:p w14:paraId="608C8700" w14:textId="77777777" w:rsidR="009709FC" w:rsidRPr="002D4435" w:rsidRDefault="009709FC" w:rsidP="009709FC">
            <w:pPr>
              <w:rPr>
                <w:rFonts w:ascii="Times New Roman" w:hAnsi="Times New Roman" w:cs="Times New Roman"/>
                <w:sz w:val="28"/>
                <w:szCs w:val="28"/>
              </w:rPr>
            </w:pPr>
            <w:r w:rsidRPr="002D4435">
              <w:rPr>
                <w:rFonts w:ascii="Times New Roman" w:hAnsi="Times New Roman" w:cs="Times New Roman"/>
                <w:sz w:val="28"/>
                <w:szCs w:val="28"/>
              </w:rPr>
              <w:t>Thêm sản phẩm</w:t>
            </w:r>
          </w:p>
          <w:p w14:paraId="0982E923" w14:textId="77777777" w:rsidR="009709FC" w:rsidRPr="002D4435" w:rsidRDefault="009709FC">
            <w:pPr>
              <w:rPr>
                <w:rFonts w:ascii="Times New Roman" w:hAnsi="Times New Roman" w:cs="Times New Roman"/>
                <w:sz w:val="28"/>
                <w:szCs w:val="28"/>
              </w:rPr>
            </w:pPr>
          </w:p>
        </w:tc>
        <w:tc>
          <w:tcPr>
            <w:tcW w:w="2070" w:type="dxa"/>
          </w:tcPr>
          <w:p w14:paraId="7E36A712" w14:textId="56839829"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T1</w:t>
            </w:r>
          </w:p>
        </w:tc>
        <w:tc>
          <w:tcPr>
            <w:tcW w:w="1998" w:type="dxa"/>
          </w:tcPr>
          <w:p w14:paraId="11B4690F" w14:textId="083BB097"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r>
      <w:tr w:rsidR="009709FC" w:rsidRPr="002D4435" w14:paraId="385A6D03" w14:textId="77777777" w:rsidTr="002967B7">
        <w:tc>
          <w:tcPr>
            <w:tcW w:w="1998" w:type="dxa"/>
          </w:tcPr>
          <w:p w14:paraId="17F7A24A" w14:textId="270CB14B"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c>
          <w:tcPr>
            <w:tcW w:w="2790" w:type="dxa"/>
          </w:tcPr>
          <w:p w14:paraId="0AD68C24" w14:textId="77777777" w:rsidR="009709FC" w:rsidRPr="002D4435" w:rsidRDefault="009709FC" w:rsidP="009709FC">
            <w:pPr>
              <w:rPr>
                <w:rFonts w:ascii="Times New Roman" w:hAnsi="Times New Roman" w:cs="Times New Roman"/>
                <w:sz w:val="28"/>
                <w:szCs w:val="28"/>
              </w:rPr>
            </w:pPr>
            <w:r w:rsidRPr="002D4435">
              <w:rPr>
                <w:rFonts w:ascii="Times New Roman" w:hAnsi="Times New Roman" w:cs="Times New Roman"/>
                <w:sz w:val="28"/>
                <w:szCs w:val="28"/>
              </w:rPr>
              <w:t>Bỏ hết sản phẩm</w:t>
            </w:r>
          </w:p>
          <w:p w14:paraId="1219A2B7" w14:textId="77777777" w:rsidR="009709FC" w:rsidRPr="002D4435" w:rsidRDefault="009709FC">
            <w:pPr>
              <w:rPr>
                <w:rFonts w:ascii="Times New Roman" w:hAnsi="Times New Roman" w:cs="Times New Roman"/>
                <w:sz w:val="28"/>
                <w:szCs w:val="28"/>
              </w:rPr>
            </w:pPr>
          </w:p>
        </w:tc>
        <w:tc>
          <w:tcPr>
            <w:tcW w:w="2070" w:type="dxa"/>
          </w:tcPr>
          <w:p w14:paraId="7C83F1EF" w14:textId="40674F4C"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T2</w:t>
            </w:r>
          </w:p>
        </w:tc>
        <w:tc>
          <w:tcPr>
            <w:tcW w:w="1998" w:type="dxa"/>
          </w:tcPr>
          <w:p w14:paraId="6CE56B83" w14:textId="328101F5"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Empty</w:t>
            </w:r>
          </w:p>
        </w:tc>
      </w:tr>
      <w:tr w:rsidR="009709FC" w:rsidRPr="002D4435" w14:paraId="73EB4577" w14:textId="77777777" w:rsidTr="002967B7">
        <w:tc>
          <w:tcPr>
            <w:tcW w:w="1998" w:type="dxa"/>
          </w:tcPr>
          <w:p w14:paraId="0014DFA4" w14:textId="5575E630"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c>
          <w:tcPr>
            <w:tcW w:w="2790" w:type="dxa"/>
          </w:tcPr>
          <w:p w14:paraId="2148AFA5" w14:textId="77777777" w:rsidR="009709FC" w:rsidRPr="002D4435" w:rsidRDefault="009709FC" w:rsidP="009709FC">
            <w:pPr>
              <w:rPr>
                <w:rFonts w:ascii="Times New Roman" w:hAnsi="Times New Roman" w:cs="Times New Roman"/>
                <w:sz w:val="28"/>
                <w:szCs w:val="28"/>
              </w:rPr>
            </w:pPr>
            <w:r w:rsidRPr="002D4435">
              <w:rPr>
                <w:rFonts w:ascii="Times New Roman" w:hAnsi="Times New Roman" w:cs="Times New Roman"/>
                <w:sz w:val="28"/>
                <w:szCs w:val="28"/>
              </w:rPr>
              <w:t>Quyết định mua</w:t>
            </w:r>
          </w:p>
          <w:p w14:paraId="3BD437FF" w14:textId="77777777" w:rsidR="009709FC" w:rsidRPr="002D4435" w:rsidRDefault="009709FC">
            <w:pPr>
              <w:rPr>
                <w:rFonts w:ascii="Times New Roman" w:hAnsi="Times New Roman" w:cs="Times New Roman"/>
                <w:sz w:val="28"/>
                <w:szCs w:val="28"/>
              </w:rPr>
            </w:pPr>
          </w:p>
        </w:tc>
        <w:tc>
          <w:tcPr>
            <w:tcW w:w="2070" w:type="dxa"/>
          </w:tcPr>
          <w:p w14:paraId="57750BED" w14:textId="5050E124"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T3</w:t>
            </w:r>
          </w:p>
        </w:tc>
        <w:tc>
          <w:tcPr>
            <w:tcW w:w="1998" w:type="dxa"/>
          </w:tcPr>
          <w:p w14:paraId="405765DA" w14:textId="6952BD87"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Review</w:t>
            </w:r>
          </w:p>
        </w:tc>
      </w:tr>
      <w:tr w:rsidR="009709FC" w:rsidRPr="002D4435" w14:paraId="2F336E24" w14:textId="77777777" w:rsidTr="002967B7">
        <w:tc>
          <w:tcPr>
            <w:tcW w:w="1998" w:type="dxa"/>
          </w:tcPr>
          <w:p w14:paraId="23D4EE4D" w14:textId="34A267D3"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c>
          <w:tcPr>
            <w:tcW w:w="2790" w:type="dxa"/>
          </w:tcPr>
          <w:p w14:paraId="02B1E8C8" w14:textId="77777777" w:rsidR="009709FC" w:rsidRPr="002D4435" w:rsidRDefault="009709FC" w:rsidP="009709FC">
            <w:pPr>
              <w:rPr>
                <w:rFonts w:ascii="Times New Roman" w:hAnsi="Times New Roman" w:cs="Times New Roman"/>
                <w:sz w:val="28"/>
                <w:szCs w:val="28"/>
              </w:rPr>
            </w:pPr>
            <w:r w:rsidRPr="002D4435">
              <w:rPr>
                <w:rFonts w:ascii="Times New Roman" w:hAnsi="Times New Roman" w:cs="Times New Roman"/>
                <w:sz w:val="28"/>
                <w:szCs w:val="28"/>
              </w:rPr>
              <w:t>Quay lại chỉnh sửa</w:t>
            </w:r>
          </w:p>
          <w:p w14:paraId="3AC6D46B" w14:textId="77777777" w:rsidR="009709FC" w:rsidRPr="002D4435" w:rsidRDefault="009709FC">
            <w:pPr>
              <w:rPr>
                <w:rFonts w:ascii="Times New Roman" w:hAnsi="Times New Roman" w:cs="Times New Roman"/>
                <w:sz w:val="28"/>
                <w:szCs w:val="28"/>
              </w:rPr>
            </w:pPr>
          </w:p>
        </w:tc>
        <w:tc>
          <w:tcPr>
            <w:tcW w:w="2070" w:type="dxa"/>
          </w:tcPr>
          <w:p w14:paraId="78CFDB8B" w14:textId="4E4B4DE2"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T4</w:t>
            </w:r>
          </w:p>
        </w:tc>
        <w:tc>
          <w:tcPr>
            <w:tcW w:w="1998" w:type="dxa"/>
          </w:tcPr>
          <w:p w14:paraId="5926590F" w14:textId="491365F8"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r>
      <w:tr w:rsidR="009709FC" w:rsidRPr="002D4435" w14:paraId="0476E1B4" w14:textId="77777777" w:rsidTr="002967B7">
        <w:trPr>
          <w:trHeight w:val="575"/>
        </w:trPr>
        <w:tc>
          <w:tcPr>
            <w:tcW w:w="1998" w:type="dxa"/>
          </w:tcPr>
          <w:p w14:paraId="63151ED0" w14:textId="558CB7F9"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Review</w:t>
            </w:r>
          </w:p>
        </w:tc>
        <w:tc>
          <w:tcPr>
            <w:tcW w:w="2790" w:type="dxa"/>
          </w:tcPr>
          <w:p w14:paraId="3C4BF332" w14:textId="5DE482E2"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Xác nhận OK</w:t>
            </w:r>
          </w:p>
        </w:tc>
        <w:tc>
          <w:tcPr>
            <w:tcW w:w="2070" w:type="dxa"/>
          </w:tcPr>
          <w:p w14:paraId="48BD92A4" w14:textId="6E1DE14A"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T5</w:t>
            </w:r>
          </w:p>
        </w:tc>
        <w:tc>
          <w:tcPr>
            <w:tcW w:w="1998" w:type="dxa"/>
          </w:tcPr>
          <w:p w14:paraId="2BAF7060" w14:textId="749F152D"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Checkout</w:t>
            </w:r>
          </w:p>
        </w:tc>
      </w:tr>
      <w:tr w:rsidR="009709FC" w:rsidRPr="002D4435" w14:paraId="0F430DCA" w14:textId="77777777" w:rsidTr="002967B7">
        <w:tc>
          <w:tcPr>
            <w:tcW w:w="1998" w:type="dxa"/>
          </w:tcPr>
          <w:p w14:paraId="43A5499B" w14:textId="00F0E589"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Review</w:t>
            </w:r>
          </w:p>
        </w:tc>
        <w:tc>
          <w:tcPr>
            <w:tcW w:w="2790" w:type="dxa"/>
          </w:tcPr>
          <w:p w14:paraId="5766DD08" w14:textId="77777777" w:rsidR="009709FC" w:rsidRPr="002D4435" w:rsidRDefault="009709FC" w:rsidP="009709FC">
            <w:pPr>
              <w:rPr>
                <w:rFonts w:ascii="Times New Roman" w:hAnsi="Times New Roman" w:cs="Times New Roman"/>
                <w:sz w:val="28"/>
                <w:szCs w:val="28"/>
              </w:rPr>
            </w:pPr>
            <w:r w:rsidRPr="002D4435">
              <w:rPr>
                <w:rFonts w:ascii="Times New Roman" w:hAnsi="Times New Roman" w:cs="Times New Roman"/>
                <w:sz w:val="28"/>
                <w:szCs w:val="28"/>
              </w:rPr>
              <w:t>Thêm/Bỏ sản phẩm (vẫn còn hàng)</w:t>
            </w:r>
          </w:p>
          <w:p w14:paraId="370594E1" w14:textId="77777777" w:rsidR="009709FC" w:rsidRPr="002D4435" w:rsidRDefault="009709FC">
            <w:pPr>
              <w:rPr>
                <w:rFonts w:ascii="Times New Roman" w:hAnsi="Times New Roman" w:cs="Times New Roman"/>
                <w:sz w:val="28"/>
                <w:szCs w:val="28"/>
              </w:rPr>
            </w:pPr>
          </w:p>
        </w:tc>
        <w:tc>
          <w:tcPr>
            <w:tcW w:w="2070" w:type="dxa"/>
          </w:tcPr>
          <w:p w14:paraId="6C2D3FD9" w14:textId="4A4BFB81" w:rsidR="009709FC" w:rsidRPr="002D4435" w:rsidRDefault="009709FC" w:rsidP="009709FC">
            <w:pPr>
              <w:jc w:val="center"/>
              <w:rPr>
                <w:rFonts w:ascii="Times New Roman" w:hAnsi="Times New Roman" w:cs="Times New Roman"/>
                <w:sz w:val="28"/>
                <w:szCs w:val="28"/>
              </w:rPr>
            </w:pPr>
            <w:r w:rsidRPr="002D4435">
              <w:rPr>
                <w:rFonts w:ascii="Times New Roman" w:hAnsi="Times New Roman" w:cs="Times New Roman"/>
                <w:sz w:val="28"/>
                <w:szCs w:val="28"/>
              </w:rPr>
              <w:t>T6</w:t>
            </w:r>
          </w:p>
        </w:tc>
        <w:tc>
          <w:tcPr>
            <w:tcW w:w="1998" w:type="dxa"/>
          </w:tcPr>
          <w:p w14:paraId="1EF745F2" w14:textId="10989832" w:rsidR="009709FC" w:rsidRPr="002D4435" w:rsidRDefault="009709FC">
            <w:pPr>
              <w:rPr>
                <w:rFonts w:ascii="Times New Roman" w:hAnsi="Times New Roman" w:cs="Times New Roman"/>
                <w:sz w:val="28"/>
                <w:szCs w:val="28"/>
              </w:rPr>
            </w:pPr>
            <w:r w:rsidRPr="002D4435">
              <w:rPr>
                <w:rFonts w:ascii="Times New Roman" w:hAnsi="Times New Roman" w:cs="Times New Roman"/>
                <w:sz w:val="28"/>
                <w:szCs w:val="28"/>
              </w:rPr>
              <w:t>Has Items</w:t>
            </w:r>
          </w:p>
        </w:tc>
      </w:tr>
    </w:tbl>
    <w:p w14:paraId="44B36058" w14:textId="6EEEEDE9" w:rsidR="007C22C6" w:rsidRPr="002D4435" w:rsidRDefault="007C22C6">
      <w:pPr>
        <w:rPr>
          <w:rFonts w:ascii="Times New Roman" w:hAnsi="Times New Roman" w:cs="Times New Roman"/>
          <w:sz w:val="28"/>
          <w:szCs w:val="28"/>
        </w:rPr>
      </w:pPr>
    </w:p>
    <w:p w14:paraId="6DD922ED" w14:textId="77777777" w:rsidR="002E1738" w:rsidRPr="002D4435" w:rsidRDefault="00000000" w:rsidP="002E1738">
      <w:pPr>
        <w:pStyle w:val="Heading3"/>
        <w:rPr>
          <w:rFonts w:ascii="Times New Roman" w:hAnsi="Times New Roman" w:cs="Times New Roman"/>
          <w:color w:val="auto"/>
          <w:sz w:val="28"/>
          <w:szCs w:val="28"/>
        </w:rPr>
      </w:pPr>
      <w:r w:rsidRPr="002D4435">
        <w:rPr>
          <w:rFonts w:ascii="Times New Roman" w:hAnsi="Times New Roman" w:cs="Times New Roman"/>
          <w:color w:val="auto"/>
          <w:sz w:val="28"/>
          <w:szCs w:val="28"/>
        </w:rPr>
        <w:t>Ví dụ kiểm thử cho chuyển tiếp không hợp lệ:</w:t>
      </w:r>
    </w:p>
    <w:p w14:paraId="5B7F2575" w14:textId="77777777" w:rsidR="002E1738" w:rsidRPr="002D4435" w:rsidRDefault="002E1738" w:rsidP="002E1738">
      <w:pPr>
        <w:rPr>
          <w:rFonts w:ascii="Times New Roman" w:hAnsi="Times New Roman" w:cs="Times New Roman"/>
          <w:sz w:val="28"/>
          <w:szCs w:val="28"/>
        </w:rPr>
      </w:pPr>
      <w:r w:rsidRPr="002D4435">
        <w:rPr>
          <w:rFonts w:ascii="Times New Roman" w:hAnsi="Times New Roman" w:cs="Times New Roman"/>
          <w:b/>
          <w:bCs/>
          <w:sz w:val="28"/>
          <w:szCs w:val="28"/>
        </w:rPr>
        <w:t>Test Case: Cố gắng vào màn hình Review từ trạng thái Empty</w:t>
      </w:r>
    </w:p>
    <w:p w14:paraId="37CCE088" w14:textId="77777777" w:rsidR="002E1738" w:rsidRPr="002D4435" w:rsidRDefault="002E1738" w:rsidP="002E1738">
      <w:pPr>
        <w:numPr>
          <w:ilvl w:val="0"/>
          <w:numId w:val="15"/>
        </w:numPr>
        <w:jc w:val="both"/>
        <w:rPr>
          <w:rFonts w:ascii="Times New Roman" w:hAnsi="Times New Roman" w:cs="Times New Roman"/>
          <w:sz w:val="28"/>
          <w:szCs w:val="28"/>
        </w:rPr>
      </w:pPr>
      <w:r w:rsidRPr="002D4435">
        <w:rPr>
          <w:rFonts w:ascii="Times New Roman" w:hAnsi="Times New Roman" w:cs="Times New Roman"/>
          <w:sz w:val="28"/>
          <w:szCs w:val="28"/>
        </w:rPr>
        <w:t>Trạng thái hiện tại: Empty (Giỏ hàng rỗng).</w:t>
      </w:r>
    </w:p>
    <w:p w14:paraId="49CE91E1" w14:textId="77777777" w:rsidR="002E1738" w:rsidRPr="002D4435" w:rsidRDefault="002E1738" w:rsidP="002E1738">
      <w:pPr>
        <w:numPr>
          <w:ilvl w:val="0"/>
          <w:numId w:val="15"/>
        </w:numPr>
        <w:jc w:val="both"/>
        <w:rPr>
          <w:rFonts w:ascii="Times New Roman" w:hAnsi="Times New Roman" w:cs="Times New Roman"/>
          <w:sz w:val="28"/>
          <w:szCs w:val="28"/>
        </w:rPr>
      </w:pPr>
      <w:r w:rsidRPr="002D4435">
        <w:rPr>
          <w:rFonts w:ascii="Times New Roman" w:hAnsi="Times New Roman" w:cs="Times New Roman"/>
          <w:sz w:val="28"/>
          <w:szCs w:val="28"/>
        </w:rPr>
        <w:t>Sự kiện không hợp lệ: Người dùng nhấn nút "Mua hàng" để vào màn hình Review.</w:t>
      </w:r>
    </w:p>
    <w:p w14:paraId="14BF41BA" w14:textId="77777777" w:rsidR="002E1738" w:rsidRPr="002D4435" w:rsidRDefault="002E1738" w:rsidP="002E1738">
      <w:pPr>
        <w:numPr>
          <w:ilvl w:val="0"/>
          <w:numId w:val="15"/>
        </w:numPr>
        <w:jc w:val="both"/>
        <w:rPr>
          <w:rFonts w:ascii="Times New Roman" w:hAnsi="Times New Roman" w:cs="Times New Roman"/>
          <w:sz w:val="28"/>
          <w:szCs w:val="28"/>
        </w:rPr>
      </w:pPr>
      <w:r w:rsidRPr="002D4435">
        <w:rPr>
          <w:rFonts w:ascii="Times New Roman" w:hAnsi="Times New Roman" w:cs="Times New Roman"/>
          <w:sz w:val="28"/>
          <w:szCs w:val="28"/>
        </w:rPr>
        <w:lastRenderedPageBreak/>
        <w:t>Chuyển tiếp không hợp lệ: Empty → Review.</w:t>
      </w:r>
    </w:p>
    <w:p w14:paraId="08494002" w14:textId="77777777" w:rsidR="002E1738" w:rsidRPr="002D4435" w:rsidRDefault="002E1738" w:rsidP="002E1738">
      <w:pPr>
        <w:numPr>
          <w:ilvl w:val="0"/>
          <w:numId w:val="15"/>
        </w:numPr>
        <w:jc w:val="both"/>
        <w:rPr>
          <w:rFonts w:ascii="Times New Roman" w:hAnsi="Times New Roman" w:cs="Times New Roman"/>
          <w:sz w:val="28"/>
          <w:szCs w:val="28"/>
        </w:rPr>
      </w:pPr>
      <w:r w:rsidRPr="002D4435">
        <w:rPr>
          <w:rFonts w:ascii="Times New Roman" w:hAnsi="Times New Roman" w:cs="Times New Roman"/>
          <w:sz w:val="28"/>
          <w:szCs w:val="28"/>
        </w:rPr>
        <w:t xml:space="preserve">Các bước thực hiện: </w:t>
      </w:r>
    </w:p>
    <w:p w14:paraId="7D29527B" w14:textId="77777777" w:rsidR="002E1738" w:rsidRPr="002D4435" w:rsidRDefault="002E1738" w:rsidP="002E1738">
      <w:pPr>
        <w:numPr>
          <w:ilvl w:val="1"/>
          <w:numId w:val="15"/>
        </w:numPr>
        <w:jc w:val="both"/>
        <w:rPr>
          <w:rFonts w:ascii="Times New Roman" w:hAnsi="Times New Roman" w:cs="Times New Roman"/>
          <w:sz w:val="28"/>
          <w:szCs w:val="28"/>
        </w:rPr>
      </w:pPr>
      <w:r w:rsidRPr="002D4435">
        <w:rPr>
          <w:rFonts w:ascii="Times New Roman" w:hAnsi="Times New Roman" w:cs="Times New Roman"/>
          <w:sz w:val="28"/>
          <w:szCs w:val="28"/>
        </w:rPr>
        <w:t>Đảm bảo giỏ hàng ở trạng thái Empty (không có sản phẩm).</w:t>
      </w:r>
    </w:p>
    <w:p w14:paraId="354E3D02" w14:textId="77777777" w:rsidR="002E1738" w:rsidRPr="002D4435" w:rsidRDefault="002E1738" w:rsidP="002E1738">
      <w:pPr>
        <w:numPr>
          <w:ilvl w:val="1"/>
          <w:numId w:val="15"/>
        </w:numPr>
        <w:jc w:val="both"/>
        <w:rPr>
          <w:rFonts w:ascii="Times New Roman" w:hAnsi="Times New Roman" w:cs="Times New Roman"/>
          <w:sz w:val="28"/>
          <w:szCs w:val="28"/>
        </w:rPr>
      </w:pPr>
      <w:r w:rsidRPr="002D4435">
        <w:rPr>
          <w:rFonts w:ascii="Times New Roman" w:hAnsi="Times New Roman" w:cs="Times New Roman"/>
          <w:sz w:val="28"/>
          <w:szCs w:val="28"/>
        </w:rPr>
        <w:t>Nhấn nút "Mua hàng" hoặc cố gắng vào màn hình Review.</w:t>
      </w:r>
    </w:p>
    <w:p w14:paraId="1587472D" w14:textId="77777777" w:rsidR="002E1738" w:rsidRPr="002D4435" w:rsidRDefault="002E1738" w:rsidP="002E1738">
      <w:pPr>
        <w:numPr>
          <w:ilvl w:val="1"/>
          <w:numId w:val="15"/>
        </w:numPr>
        <w:jc w:val="both"/>
        <w:rPr>
          <w:rFonts w:ascii="Times New Roman" w:hAnsi="Times New Roman" w:cs="Times New Roman"/>
          <w:sz w:val="28"/>
          <w:szCs w:val="28"/>
        </w:rPr>
      </w:pPr>
      <w:r w:rsidRPr="002D4435">
        <w:rPr>
          <w:rFonts w:ascii="Times New Roman" w:hAnsi="Times New Roman" w:cs="Times New Roman"/>
          <w:sz w:val="28"/>
          <w:szCs w:val="28"/>
        </w:rPr>
        <w:t>Kiểm tra phản hồi của hệ thống.</w:t>
      </w:r>
    </w:p>
    <w:p w14:paraId="01C24DD6" w14:textId="77777777" w:rsidR="002E1738" w:rsidRPr="002D4435" w:rsidRDefault="002E1738" w:rsidP="002E1738">
      <w:pPr>
        <w:numPr>
          <w:ilvl w:val="0"/>
          <w:numId w:val="15"/>
        </w:numPr>
        <w:jc w:val="both"/>
        <w:rPr>
          <w:rFonts w:ascii="Times New Roman" w:hAnsi="Times New Roman" w:cs="Times New Roman"/>
          <w:sz w:val="28"/>
          <w:szCs w:val="28"/>
        </w:rPr>
      </w:pPr>
      <w:r w:rsidRPr="002D4435">
        <w:rPr>
          <w:rFonts w:ascii="Times New Roman" w:hAnsi="Times New Roman" w:cs="Times New Roman"/>
          <w:sz w:val="28"/>
          <w:szCs w:val="28"/>
        </w:rPr>
        <w:t xml:space="preserve">Kết quả mong đợi: </w:t>
      </w:r>
    </w:p>
    <w:p w14:paraId="1630BEF8" w14:textId="77777777" w:rsidR="002E1738" w:rsidRPr="002D4435" w:rsidRDefault="002E1738" w:rsidP="002E1738">
      <w:pPr>
        <w:numPr>
          <w:ilvl w:val="1"/>
          <w:numId w:val="16"/>
        </w:numPr>
        <w:jc w:val="both"/>
        <w:rPr>
          <w:rFonts w:ascii="Times New Roman" w:hAnsi="Times New Roman" w:cs="Times New Roman"/>
          <w:sz w:val="28"/>
          <w:szCs w:val="28"/>
        </w:rPr>
      </w:pPr>
      <w:r w:rsidRPr="002D4435">
        <w:rPr>
          <w:rFonts w:ascii="Times New Roman" w:hAnsi="Times New Roman" w:cs="Times New Roman"/>
          <w:sz w:val="28"/>
          <w:szCs w:val="28"/>
        </w:rPr>
        <w:t>Hệ thống hiển thị thông báo lỗi: "Giỏ hàng rỗng, vui lòng thêm sản phẩm trước khi mua."</w:t>
      </w:r>
    </w:p>
    <w:p w14:paraId="3367601D" w14:textId="41A86F7F" w:rsidR="007C22C6" w:rsidRPr="002D4435" w:rsidRDefault="002E1738" w:rsidP="002E1738">
      <w:pPr>
        <w:numPr>
          <w:ilvl w:val="1"/>
          <w:numId w:val="16"/>
        </w:numPr>
        <w:jc w:val="both"/>
        <w:rPr>
          <w:rFonts w:ascii="Times New Roman" w:hAnsi="Times New Roman" w:cs="Times New Roman"/>
          <w:sz w:val="28"/>
          <w:szCs w:val="28"/>
        </w:rPr>
      </w:pPr>
      <w:r w:rsidRPr="002D4435">
        <w:rPr>
          <w:rFonts w:ascii="Times New Roman" w:hAnsi="Times New Roman" w:cs="Times New Roman"/>
          <w:sz w:val="28"/>
          <w:szCs w:val="28"/>
        </w:rPr>
        <w:t>Hệ thống giữ nguyên trạng thái Empty, không chuyển sang Review.</w:t>
      </w:r>
    </w:p>
    <w:p w14:paraId="5FE28FAC" w14:textId="0F262F8C" w:rsidR="000B37DB" w:rsidRPr="000B37DB" w:rsidRDefault="002D4435"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3</w:t>
      </w:r>
      <w:r w:rsidR="00000000" w:rsidRPr="002D4435">
        <w:rPr>
          <w:rFonts w:ascii="Times New Roman" w:hAnsi="Times New Roman" w:cs="Times New Roman"/>
          <w:color w:val="auto"/>
          <w:sz w:val="28"/>
          <w:szCs w:val="28"/>
        </w:rPr>
        <w:t>) Kiểm thử Pairwise cho môi trường chạy</w:t>
      </w:r>
    </w:p>
    <w:p w14:paraId="11AE9E1E" w14:textId="645DB9C8" w:rsidR="000B37DB" w:rsidRPr="000B37DB" w:rsidRDefault="000B37DB"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a</w:t>
      </w:r>
      <w:r w:rsidRPr="000B37DB">
        <w:rPr>
          <w:rFonts w:ascii="Times New Roman" w:hAnsi="Times New Roman" w:cs="Times New Roman"/>
          <w:color w:val="auto"/>
          <w:sz w:val="28"/>
          <w:szCs w:val="28"/>
        </w:rPr>
        <w:t>. Xác định biến và giá trị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B37DB" w:rsidRPr="000B37DB" w14:paraId="4D615943" w14:textId="77777777" w:rsidTr="000B37DB">
        <w:tc>
          <w:tcPr>
            <w:tcW w:w="2160" w:type="dxa"/>
          </w:tcPr>
          <w:p w14:paraId="72F49633"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Biến</w:t>
            </w:r>
          </w:p>
        </w:tc>
        <w:tc>
          <w:tcPr>
            <w:tcW w:w="2160" w:type="dxa"/>
          </w:tcPr>
          <w:p w14:paraId="2C33104D"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Mô tả</w:t>
            </w:r>
          </w:p>
        </w:tc>
        <w:tc>
          <w:tcPr>
            <w:tcW w:w="2160" w:type="dxa"/>
          </w:tcPr>
          <w:p w14:paraId="3E05117F"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Số giá trị</w:t>
            </w:r>
          </w:p>
        </w:tc>
        <w:tc>
          <w:tcPr>
            <w:tcW w:w="2160" w:type="dxa"/>
          </w:tcPr>
          <w:p w14:paraId="637CFF77"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Giá trị cụ thể</w:t>
            </w:r>
          </w:p>
        </w:tc>
      </w:tr>
      <w:tr w:rsidR="000B37DB" w:rsidRPr="000B37DB" w14:paraId="794F3EAF" w14:textId="77777777" w:rsidTr="000B37DB">
        <w:tc>
          <w:tcPr>
            <w:tcW w:w="2160" w:type="dxa"/>
          </w:tcPr>
          <w:p w14:paraId="2AAA41C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Client</w:t>
            </w:r>
          </w:p>
        </w:tc>
        <w:tc>
          <w:tcPr>
            <w:tcW w:w="2160" w:type="dxa"/>
          </w:tcPr>
          <w:p w14:paraId="60AAFC82"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Hệ điều hành máy khách</w:t>
            </w:r>
          </w:p>
        </w:tc>
        <w:tc>
          <w:tcPr>
            <w:tcW w:w="2160" w:type="dxa"/>
          </w:tcPr>
          <w:p w14:paraId="1AA5F96B"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6C5E50D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XP, Windows 7</w:t>
            </w:r>
          </w:p>
        </w:tc>
      </w:tr>
      <w:tr w:rsidR="000B37DB" w:rsidRPr="000B37DB" w14:paraId="453AD3CA" w14:textId="77777777" w:rsidTr="000B37DB">
        <w:tc>
          <w:tcPr>
            <w:tcW w:w="2160" w:type="dxa"/>
          </w:tcPr>
          <w:p w14:paraId="7024BAFA"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Server</w:t>
            </w:r>
          </w:p>
        </w:tc>
        <w:tc>
          <w:tcPr>
            <w:tcW w:w="2160" w:type="dxa"/>
          </w:tcPr>
          <w:p w14:paraId="4C260F5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Hệ điều hành máy chủ</w:t>
            </w:r>
          </w:p>
        </w:tc>
        <w:tc>
          <w:tcPr>
            <w:tcW w:w="2160" w:type="dxa"/>
          </w:tcPr>
          <w:p w14:paraId="6B26721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3CF2AF4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2003, Windows Server 2008</w:t>
            </w:r>
          </w:p>
        </w:tc>
      </w:tr>
      <w:tr w:rsidR="000B37DB" w:rsidRPr="000B37DB" w14:paraId="0F4784D8" w14:textId="77777777" w:rsidTr="000B37DB">
        <w:tc>
          <w:tcPr>
            <w:tcW w:w="2160" w:type="dxa"/>
          </w:tcPr>
          <w:p w14:paraId="7CDBD18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Browser</w:t>
            </w:r>
          </w:p>
        </w:tc>
        <w:tc>
          <w:tcPr>
            <w:tcW w:w="2160" w:type="dxa"/>
          </w:tcPr>
          <w:p w14:paraId="180256DA"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Trình duyệt web</w:t>
            </w:r>
          </w:p>
        </w:tc>
        <w:tc>
          <w:tcPr>
            <w:tcW w:w="2160" w:type="dxa"/>
          </w:tcPr>
          <w:p w14:paraId="2CCABA32"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6</w:t>
            </w:r>
          </w:p>
        </w:tc>
        <w:tc>
          <w:tcPr>
            <w:tcW w:w="2160" w:type="dxa"/>
          </w:tcPr>
          <w:p w14:paraId="7855D133"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IE8, IE9, IE10, Firefox, Chrome, Safari</w:t>
            </w:r>
          </w:p>
        </w:tc>
      </w:tr>
    </w:tbl>
    <w:p w14:paraId="45C01AED" w14:textId="77777777" w:rsidR="000B37DB" w:rsidRPr="000B37DB" w:rsidRDefault="000B37DB" w:rsidP="000B37DB">
      <w:pPr>
        <w:rPr>
          <w:rFonts w:ascii="Times New Roman" w:hAnsi="Times New Roman" w:cs="Times New Roman"/>
          <w:sz w:val="28"/>
          <w:szCs w:val="28"/>
        </w:rPr>
      </w:pPr>
      <w:r w:rsidRPr="000B37DB">
        <w:rPr>
          <w:rFonts w:ascii="Times New Roman" w:hAnsi="Times New Roman" w:cs="Times New Roman"/>
          <w:sz w:val="28"/>
          <w:szCs w:val="28"/>
        </w:rPr>
        <w:t>→ Tổng số tổ hợp đầy đủ: 2 × 2 × 6 = 24 tổ hợp.</w:t>
      </w:r>
    </w:p>
    <w:p w14:paraId="75D5C25F" w14:textId="21A49693" w:rsidR="000B37DB" w:rsidRPr="000B37DB" w:rsidRDefault="000B37DB"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b</w:t>
      </w:r>
      <w:r w:rsidRPr="000B37DB">
        <w:rPr>
          <w:rFonts w:ascii="Times New Roman" w:hAnsi="Times New Roman" w:cs="Times New Roman"/>
          <w:color w:val="auto"/>
          <w:sz w:val="28"/>
          <w:szCs w:val="28"/>
        </w:rPr>
        <w:t>. Mục tiêu kiểm thử</w:t>
      </w:r>
    </w:p>
    <w:p w14:paraId="248EB345" w14:textId="77777777" w:rsidR="000B37DB" w:rsidRPr="000B37DB" w:rsidRDefault="000B37DB" w:rsidP="000B37DB">
      <w:pPr>
        <w:rPr>
          <w:rFonts w:ascii="Times New Roman" w:hAnsi="Times New Roman" w:cs="Times New Roman"/>
          <w:sz w:val="28"/>
          <w:szCs w:val="28"/>
        </w:rPr>
      </w:pPr>
      <w:r w:rsidRPr="000B37DB">
        <w:rPr>
          <w:rFonts w:ascii="Times New Roman" w:hAnsi="Times New Roman" w:cs="Times New Roman"/>
          <w:sz w:val="28"/>
          <w:szCs w:val="28"/>
        </w:rPr>
        <w:t>Giảm số lượng ca kiểm thử mà vẫn bao phủ mọi cặp kết hợp giữa các biến: (Client, Server), (Client, Browser) và (Server, Browser).</w:t>
      </w:r>
    </w:p>
    <w:p w14:paraId="1180222E" w14:textId="4895D43D" w:rsidR="000B37DB" w:rsidRPr="000B37DB" w:rsidRDefault="000B37DB"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lastRenderedPageBreak/>
        <w:t>c</w:t>
      </w:r>
      <w:r w:rsidRPr="000B37DB">
        <w:rPr>
          <w:rFonts w:ascii="Times New Roman" w:hAnsi="Times New Roman" w:cs="Times New Roman"/>
          <w:color w:val="auto"/>
          <w:sz w:val="28"/>
          <w:szCs w:val="28"/>
        </w:rPr>
        <w:t>. Mã hóa giá trị cho ma trận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37DB" w:rsidRPr="000B37DB" w14:paraId="1120B868" w14:textId="77777777" w:rsidTr="002B472F">
        <w:tc>
          <w:tcPr>
            <w:tcW w:w="4320" w:type="dxa"/>
          </w:tcPr>
          <w:p w14:paraId="7BABF67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Biến</w:t>
            </w:r>
          </w:p>
        </w:tc>
        <w:tc>
          <w:tcPr>
            <w:tcW w:w="4320" w:type="dxa"/>
          </w:tcPr>
          <w:p w14:paraId="0F1AC5B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Mã hóa giá trị</w:t>
            </w:r>
          </w:p>
        </w:tc>
      </w:tr>
      <w:tr w:rsidR="000B37DB" w:rsidRPr="000B37DB" w14:paraId="1017A151" w14:textId="77777777" w:rsidTr="002B472F">
        <w:tc>
          <w:tcPr>
            <w:tcW w:w="4320" w:type="dxa"/>
          </w:tcPr>
          <w:p w14:paraId="2F4F31F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Client</w:t>
            </w:r>
          </w:p>
        </w:tc>
        <w:tc>
          <w:tcPr>
            <w:tcW w:w="4320" w:type="dxa"/>
          </w:tcPr>
          <w:p w14:paraId="0C3CB5D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 ↔ Win XP, 2 ↔ Win 7</w:t>
            </w:r>
          </w:p>
        </w:tc>
      </w:tr>
      <w:tr w:rsidR="000B37DB" w:rsidRPr="000B37DB" w14:paraId="33FA7F65" w14:textId="77777777" w:rsidTr="002B472F">
        <w:tc>
          <w:tcPr>
            <w:tcW w:w="4320" w:type="dxa"/>
          </w:tcPr>
          <w:p w14:paraId="75944F1A"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Server</w:t>
            </w:r>
          </w:p>
        </w:tc>
        <w:tc>
          <w:tcPr>
            <w:tcW w:w="4320" w:type="dxa"/>
          </w:tcPr>
          <w:p w14:paraId="55AB9ED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 ↔ Win 2003, 2 ↔ Win 2008</w:t>
            </w:r>
          </w:p>
        </w:tc>
      </w:tr>
      <w:tr w:rsidR="000B37DB" w:rsidRPr="000B37DB" w14:paraId="40552C41" w14:textId="77777777" w:rsidTr="002B472F">
        <w:tc>
          <w:tcPr>
            <w:tcW w:w="4320" w:type="dxa"/>
          </w:tcPr>
          <w:p w14:paraId="2BF609E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Browser</w:t>
            </w:r>
          </w:p>
        </w:tc>
        <w:tc>
          <w:tcPr>
            <w:tcW w:w="4320" w:type="dxa"/>
          </w:tcPr>
          <w:p w14:paraId="18E5BB7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 ↔ IE8, 2 ↔ IE9, 3 ↔ IE10, 4 ↔ Firefox, 5 ↔ Chrome, 6 ↔ Safari</w:t>
            </w:r>
          </w:p>
        </w:tc>
      </w:tr>
    </w:tbl>
    <w:p w14:paraId="1E8F8EA9" w14:textId="73DCEB5A" w:rsidR="000B37DB" w:rsidRPr="000B37DB" w:rsidRDefault="002B472F"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d</w:t>
      </w:r>
      <w:r w:rsidR="000B37DB" w:rsidRPr="000B37DB">
        <w:rPr>
          <w:rFonts w:ascii="Times New Roman" w:hAnsi="Times New Roman" w:cs="Times New Roman"/>
          <w:color w:val="auto"/>
          <w:sz w:val="28"/>
          <w:szCs w:val="28"/>
        </w:rPr>
        <w:t>. Ma trận trực giao L8(2³)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B37DB" w:rsidRPr="000B37DB" w14:paraId="2BD7ED62" w14:textId="77777777" w:rsidTr="00EF6833">
        <w:tc>
          <w:tcPr>
            <w:tcW w:w="2160" w:type="dxa"/>
          </w:tcPr>
          <w:p w14:paraId="0460A31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Hàng</w:t>
            </w:r>
          </w:p>
        </w:tc>
        <w:tc>
          <w:tcPr>
            <w:tcW w:w="2160" w:type="dxa"/>
          </w:tcPr>
          <w:p w14:paraId="0A5D7DF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Client</w:t>
            </w:r>
          </w:p>
        </w:tc>
        <w:tc>
          <w:tcPr>
            <w:tcW w:w="2160" w:type="dxa"/>
          </w:tcPr>
          <w:p w14:paraId="3FB5AFE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Server</w:t>
            </w:r>
          </w:p>
        </w:tc>
        <w:tc>
          <w:tcPr>
            <w:tcW w:w="2160" w:type="dxa"/>
          </w:tcPr>
          <w:p w14:paraId="382984C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Browser</w:t>
            </w:r>
          </w:p>
        </w:tc>
      </w:tr>
      <w:tr w:rsidR="000B37DB" w:rsidRPr="000B37DB" w14:paraId="5A87A106" w14:textId="77777777" w:rsidTr="00EF6833">
        <w:tc>
          <w:tcPr>
            <w:tcW w:w="2160" w:type="dxa"/>
          </w:tcPr>
          <w:p w14:paraId="15BAA4B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344CD6D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02DAED52"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23CF15E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r>
      <w:tr w:rsidR="000B37DB" w:rsidRPr="000B37DB" w14:paraId="39F1FA65" w14:textId="77777777" w:rsidTr="00EF6833">
        <w:tc>
          <w:tcPr>
            <w:tcW w:w="2160" w:type="dxa"/>
          </w:tcPr>
          <w:p w14:paraId="203941D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4F9EB23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16279FC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092A61A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r>
      <w:tr w:rsidR="000B37DB" w:rsidRPr="000B37DB" w14:paraId="5D36368B" w14:textId="77777777" w:rsidTr="00EF6833">
        <w:tc>
          <w:tcPr>
            <w:tcW w:w="2160" w:type="dxa"/>
          </w:tcPr>
          <w:p w14:paraId="131FD8A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3</w:t>
            </w:r>
          </w:p>
        </w:tc>
        <w:tc>
          <w:tcPr>
            <w:tcW w:w="2160" w:type="dxa"/>
          </w:tcPr>
          <w:p w14:paraId="47C7179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3BE1F4E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667CCFA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3</w:t>
            </w:r>
          </w:p>
        </w:tc>
      </w:tr>
      <w:tr w:rsidR="000B37DB" w:rsidRPr="000B37DB" w14:paraId="5E0AA122" w14:textId="77777777" w:rsidTr="00EF6833">
        <w:tc>
          <w:tcPr>
            <w:tcW w:w="2160" w:type="dxa"/>
          </w:tcPr>
          <w:p w14:paraId="03D7514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4</w:t>
            </w:r>
          </w:p>
        </w:tc>
        <w:tc>
          <w:tcPr>
            <w:tcW w:w="2160" w:type="dxa"/>
          </w:tcPr>
          <w:p w14:paraId="7656086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5D8C472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699396B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4</w:t>
            </w:r>
          </w:p>
        </w:tc>
      </w:tr>
      <w:tr w:rsidR="000B37DB" w:rsidRPr="000B37DB" w14:paraId="4B832259" w14:textId="77777777" w:rsidTr="00EF6833">
        <w:tc>
          <w:tcPr>
            <w:tcW w:w="2160" w:type="dxa"/>
          </w:tcPr>
          <w:p w14:paraId="58D4725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5</w:t>
            </w:r>
          </w:p>
        </w:tc>
        <w:tc>
          <w:tcPr>
            <w:tcW w:w="2160" w:type="dxa"/>
          </w:tcPr>
          <w:p w14:paraId="6933370A"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6CD366C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0519D81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5</w:t>
            </w:r>
          </w:p>
        </w:tc>
      </w:tr>
      <w:tr w:rsidR="000B37DB" w:rsidRPr="000B37DB" w14:paraId="394C9598" w14:textId="77777777" w:rsidTr="00EF6833">
        <w:tc>
          <w:tcPr>
            <w:tcW w:w="2160" w:type="dxa"/>
          </w:tcPr>
          <w:p w14:paraId="00C99B2F"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6</w:t>
            </w:r>
          </w:p>
        </w:tc>
        <w:tc>
          <w:tcPr>
            <w:tcW w:w="2160" w:type="dxa"/>
          </w:tcPr>
          <w:p w14:paraId="51530E4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7A586A9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c>
          <w:tcPr>
            <w:tcW w:w="2160" w:type="dxa"/>
          </w:tcPr>
          <w:p w14:paraId="2CFE77F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6</w:t>
            </w:r>
          </w:p>
        </w:tc>
      </w:tr>
      <w:tr w:rsidR="000B37DB" w:rsidRPr="000B37DB" w14:paraId="72C213B5" w14:textId="77777777" w:rsidTr="00EF6833">
        <w:tc>
          <w:tcPr>
            <w:tcW w:w="2160" w:type="dxa"/>
          </w:tcPr>
          <w:p w14:paraId="4A13CCC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7</w:t>
            </w:r>
          </w:p>
        </w:tc>
        <w:tc>
          <w:tcPr>
            <w:tcW w:w="2160" w:type="dxa"/>
          </w:tcPr>
          <w:p w14:paraId="74A398A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4323240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36298AE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1</w:t>
            </w:r>
          </w:p>
        </w:tc>
      </w:tr>
      <w:tr w:rsidR="000B37DB" w:rsidRPr="000B37DB" w14:paraId="58F5862F" w14:textId="77777777" w:rsidTr="00EF6833">
        <w:tc>
          <w:tcPr>
            <w:tcW w:w="2160" w:type="dxa"/>
          </w:tcPr>
          <w:p w14:paraId="1A7B008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8</w:t>
            </w:r>
          </w:p>
        </w:tc>
        <w:tc>
          <w:tcPr>
            <w:tcW w:w="2160" w:type="dxa"/>
          </w:tcPr>
          <w:p w14:paraId="7BCF81DF"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62B63182"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c>
          <w:tcPr>
            <w:tcW w:w="2160" w:type="dxa"/>
          </w:tcPr>
          <w:p w14:paraId="02963ED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2</w:t>
            </w:r>
          </w:p>
        </w:tc>
      </w:tr>
    </w:tbl>
    <w:p w14:paraId="5E29AF3D" w14:textId="34AC5075" w:rsidR="000B37DB" w:rsidRPr="000B37DB" w:rsidRDefault="002B472F"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e</w:t>
      </w:r>
      <w:r w:rsidR="000B37DB" w:rsidRPr="000B37DB">
        <w:rPr>
          <w:rFonts w:ascii="Times New Roman" w:hAnsi="Times New Roman" w:cs="Times New Roman"/>
          <w:color w:val="auto"/>
          <w:sz w:val="28"/>
          <w:szCs w:val="28"/>
        </w:rPr>
        <w:t>. Các Test Case thực tế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B37DB" w:rsidRPr="000B37DB" w14:paraId="32D4A798" w14:textId="77777777" w:rsidTr="00EF6833">
        <w:tc>
          <w:tcPr>
            <w:tcW w:w="2160" w:type="dxa"/>
          </w:tcPr>
          <w:p w14:paraId="003492CD"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Test Case</w:t>
            </w:r>
          </w:p>
        </w:tc>
        <w:tc>
          <w:tcPr>
            <w:tcW w:w="2160" w:type="dxa"/>
          </w:tcPr>
          <w:p w14:paraId="7BF07B91"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Client OS</w:t>
            </w:r>
          </w:p>
        </w:tc>
        <w:tc>
          <w:tcPr>
            <w:tcW w:w="2160" w:type="dxa"/>
          </w:tcPr>
          <w:p w14:paraId="53C1534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Server OS</w:t>
            </w:r>
          </w:p>
        </w:tc>
        <w:tc>
          <w:tcPr>
            <w:tcW w:w="2160" w:type="dxa"/>
          </w:tcPr>
          <w:p w14:paraId="3AA3A3E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Browser</w:t>
            </w:r>
          </w:p>
        </w:tc>
      </w:tr>
      <w:tr w:rsidR="000B37DB" w:rsidRPr="000B37DB" w14:paraId="20212AE6" w14:textId="77777777" w:rsidTr="00EF6833">
        <w:tc>
          <w:tcPr>
            <w:tcW w:w="2160" w:type="dxa"/>
          </w:tcPr>
          <w:p w14:paraId="232E4CA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TC1</w:t>
            </w:r>
          </w:p>
        </w:tc>
        <w:tc>
          <w:tcPr>
            <w:tcW w:w="2160" w:type="dxa"/>
          </w:tcPr>
          <w:p w14:paraId="423FAC16"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XP</w:t>
            </w:r>
          </w:p>
        </w:tc>
        <w:tc>
          <w:tcPr>
            <w:tcW w:w="2160" w:type="dxa"/>
          </w:tcPr>
          <w:p w14:paraId="1FB9A6C7"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2003</w:t>
            </w:r>
          </w:p>
        </w:tc>
        <w:tc>
          <w:tcPr>
            <w:tcW w:w="2160" w:type="dxa"/>
          </w:tcPr>
          <w:p w14:paraId="303FF18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IE8</w:t>
            </w:r>
          </w:p>
        </w:tc>
      </w:tr>
      <w:tr w:rsidR="000B37DB" w:rsidRPr="000B37DB" w14:paraId="1EA5C3CE" w14:textId="77777777" w:rsidTr="00EF6833">
        <w:tc>
          <w:tcPr>
            <w:tcW w:w="2160" w:type="dxa"/>
          </w:tcPr>
          <w:p w14:paraId="33777A2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TC2</w:t>
            </w:r>
          </w:p>
        </w:tc>
        <w:tc>
          <w:tcPr>
            <w:tcW w:w="2160" w:type="dxa"/>
          </w:tcPr>
          <w:p w14:paraId="0995A6F3"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XP</w:t>
            </w:r>
          </w:p>
        </w:tc>
        <w:tc>
          <w:tcPr>
            <w:tcW w:w="2160" w:type="dxa"/>
          </w:tcPr>
          <w:p w14:paraId="4D32730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2003</w:t>
            </w:r>
          </w:p>
        </w:tc>
        <w:tc>
          <w:tcPr>
            <w:tcW w:w="2160" w:type="dxa"/>
          </w:tcPr>
          <w:p w14:paraId="2373703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IE9</w:t>
            </w:r>
          </w:p>
        </w:tc>
      </w:tr>
      <w:tr w:rsidR="000B37DB" w:rsidRPr="000B37DB" w14:paraId="78C418C7" w14:textId="77777777" w:rsidTr="00EF6833">
        <w:tc>
          <w:tcPr>
            <w:tcW w:w="2160" w:type="dxa"/>
          </w:tcPr>
          <w:p w14:paraId="5855820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TC3</w:t>
            </w:r>
          </w:p>
        </w:tc>
        <w:tc>
          <w:tcPr>
            <w:tcW w:w="2160" w:type="dxa"/>
          </w:tcPr>
          <w:p w14:paraId="636A890E"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XP</w:t>
            </w:r>
          </w:p>
        </w:tc>
        <w:tc>
          <w:tcPr>
            <w:tcW w:w="2160" w:type="dxa"/>
          </w:tcPr>
          <w:p w14:paraId="0918CC9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2008</w:t>
            </w:r>
          </w:p>
        </w:tc>
        <w:tc>
          <w:tcPr>
            <w:tcW w:w="2160" w:type="dxa"/>
          </w:tcPr>
          <w:p w14:paraId="176E2D1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IE10</w:t>
            </w:r>
          </w:p>
        </w:tc>
      </w:tr>
      <w:tr w:rsidR="000B37DB" w:rsidRPr="000B37DB" w14:paraId="121FD5A0" w14:textId="77777777" w:rsidTr="00EF6833">
        <w:tc>
          <w:tcPr>
            <w:tcW w:w="2160" w:type="dxa"/>
          </w:tcPr>
          <w:p w14:paraId="15F77332"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lastRenderedPageBreak/>
              <w:t>TC4</w:t>
            </w:r>
          </w:p>
        </w:tc>
        <w:tc>
          <w:tcPr>
            <w:tcW w:w="2160" w:type="dxa"/>
          </w:tcPr>
          <w:p w14:paraId="510B0407"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XP</w:t>
            </w:r>
          </w:p>
        </w:tc>
        <w:tc>
          <w:tcPr>
            <w:tcW w:w="2160" w:type="dxa"/>
          </w:tcPr>
          <w:p w14:paraId="2EA6699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2008</w:t>
            </w:r>
          </w:p>
        </w:tc>
        <w:tc>
          <w:tcPr>
            <w:tcW w:w="2160" w:type="dxa"/>
          </w:tcPr>
          <w:p w14:paraId="412DB90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Firefox</w:t>
            </w:r>
          </w:p>
        </w:tc>
      </w:tr>
      <w:tr w:rsidR="000B37DB" w:rsidRPr="000B37DB" w14:paraId="6BE7F4D5" w14:textId="77777777" w:rsidTr="00EF6833">
        <w:tc>
          <w:tcPr>
            <w:tcW w:w="2160" w:type="dxa"/>
          </w:tcPr>
          <w:p w14:paraId="6A5328A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TC5</w:t>
            </w:r>
          </w:p>
        </w:tc>
        <w:tc>
          <w:tcPr>
            <w:tcW w:w="2160" w:type="dxa"/>
          </w:tcPr>
          <w:p w14:paraId="134C4E9D"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7</w:t>
            </w:r>
          </w:p>
        </w:tc>
        <w:tc>
          <w:tcPr>
            <w:tcW w:w="2160" w:type="dxa"/>
          </w:tcPr>
          <w:p w14:paraId="7170A7B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2003</w:t>
            </w:r>
          </w:p>
        </w:tc>
        <w:tc>
          <w:tcPr>
            <w:tcW w:w="2160" w:type="dxa"/>
          </w:tcPr>
          <w:p w14:paraId="09DFDB2D"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Chrome</w:t>
            </w:r>
          </w:p>
        </w:tc>
      </w:tr>
      <w:tr w:rsidR="000B37DB" w:rsidRPr="000B37DB" w14:paraId="0CD87BB9" w14:textId="77777777" w:rsidTr="00EF6833">
        <w:tc>
          <w:tcPr>
            <w:tcW w:w="2160" w:type="dxa"/>
          </w:tcPr>
          <w:p w14:paraId="3CA8850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TC6</w:t>
            </w:r>
          </w:p>
        </w:tc>
        <w:tc>
          <w:tcPr>
            <w:tcW w:w="2160" w:type="dxa"/>
          </w:tcPr>
          <w:p w14:paraId="2803CB3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7</w:t>
            </w:r>
          </w:p>
        </w:tc>
        <w:tc>
          <w:tcPr>
            <w:tcW w:w="2160" w:type="dxa"/>
          </w:tcPr>
          <w:p w14:paraId="3496B70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2003</w:t>
            </w:r>
          </w:p>
        </w:tc>
        <w:tc>
          <w:tcPr>
            <w:tcW w:w="2160" w:type="dxa"/>
          </w:tcPr>
          <w:p w14:paraId="14F818B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Safari</w:t>
            </w:r>
          </w:p>
        </w:tc>
      </w:tr>
      <w:tr w:rsidR="000B37DB" w:rsidRPr="000B37DB" w14:paraId="5A7E14FE" w14:textId="77777777" w:rsidTr="00EF6833">
        <w:tc>
          <w:tcPr>
            <w:tcW w:w="2160" w:type="dxa"/>
          </w:tcPr>
          <w:p w14:paraId="680F22E0"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TC7</w:t>
            </w:r>
          </w:p>
        </w:tc>
        <w:tc>
          <w:tcPr>
            <w:tcW w:w="2160" w:type="dxa"/>
          </w:tcPr>
          <w:p w14:paraId="27B9CDD5"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7</w:t>
            </w:r>
          </w:p>
        </w:tc>
        <w:tc>
          <w:tcPr>
            <w:tcW w:w="2160" w:type="dxa"/>
          </w:tcPr>
          <w:p w14:paraId="1E1A31C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2008</w:t>
            </w:r>
          </w:p>
        </w:tc>
        <w:tc>
          <w:tcPr>
            <w:tcW w:w="2160" w:type="dxa"/>
          </w:tcPr>
          <w:p w14:paraId="6DF4917B"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IE8</w:t>
            </w:r>
          </w:p>
        </w:tc>
      </w:tr>
      <w:tr w:rsidR="000B37DB" w:rsidRPr="000B37DB" w14:paraId="59C14622" w14:textId="77777777" w:rsidTr="00EF6833">
        <w:tc>
          <w:tcPr>
            <w:tcW w:w="2160" w:type="dxa"/>
          </w:tcPr>
          <w:p w14:paraId="31F8311C"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TC8</w:t>
            </w:r>
          </w:p>
        </w:tc>
        <w:tc>
          <w:tcPr>
            <w:tcW w:w="2160" w:type="dxa"/>
          </w:tcPr>
          <w:p w14:paraId="1980DB09"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7</w:t>
            </w:r>
          </w:p>
        </w:tc>
        <w:tc>
          <w:tcPr>
            <w:tcW w:w="2160" w:type="dxa"/>
          </w:tcPr>
          <w:p w14:paraId="7F5FB644"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Windows Server 2008</w:t>
            </w:r>
          </w:p>
        </w:tc>
        <w:tc>
          <w:tcPr>
            <w:tcW w:w="2160" w:type="dxa"/>
          </w:tcPr>
          <w:p w14:paraId="15E05248" w14:textId="77777777" w:rsidR="000B37DB" w:rsidRPr="000B37DB" w:rsidRDefault="000B37DB" w:rsidP="00EF6833">
            <w:pPr>
              <w:rPr>
                <w:rFonts w:ascii="Times New Roman" w:hAnsi="Times New Roman" w:cs="Times New Roman"/>
                <w:sz w:val="28"/>
                <w:szCs w:val="28"/>
              </w:rPr>
            </w:pPr>
            <w:r w:rsidRPr="000B37DB">
              <w:rPr>
                <w:rFonts w:ascii="Times New Roman" w:hAnsi="Times New Roman" w:cs="Times New Roman"/>
                <w:sz w:val="28"/>
                <w:szCs w:val="28"/>
              </w:rPr>
              <w:t>IE9</w:t>
            </w:r>
          </w:p>
        </w:tc>
      </w:tr>
    </w:tbl>
    <w:p w14:paraId="66AC661C" w14:textId="58A7E7EE" w:rsidR="000B37DB" w:rsidRPr="000B37DB" w:rsidRDefault="002B472F"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f</w:t>
      </w:r>
      <w:r w:rsidR="000B37DB" w:rsidRPr="000B37DB">
        <w:rPr>
          <w:rFonts w:ascii="Times New Roman" w:hAnsi="Times New Roman" w:cs="Times New Roman"/>
          <w:color w:val="auto"/>
          <w:sz w:val="28"/>
          <w:szCs w:val="28"/>
        </w:rPr>
        <w:t>. Giải thích bao phủ</w:t>
      </w:r>
    </w:p>
    <w:p w14:paraId="7ED61F41" w14:textId="77777777" w:rsidR="000B37DB" w:rsidRPr="000B37DB" w:rsidRDefault="000B37DB" w:rsidP="000B37DB">
      <w:pPr>
        <w:rPr>
          <w:rFonts w:ascii="Times New Roman" w:hAnsi="Times New Roman" w:cs="Times New Roman"/>
          <w:sz w:val="28"/>
          <w:szCs w:val="28"/>
        </w:rPr>
      </w:pPr>
      <w:r w:rsidRPr="000B37DB">
        <w:rPr>
          <w:rFonts w:ascii="Times New Roman" w:hAnsi="Times New Roman" w:cs="Times New Roman"/>
          <w:sz w:val="28"/>
          <w:szCs w:val="28"/>
        </w:rPr>
        <w:t>Tất cả các cặp (Client–Server), (Client–Browser), (Server–Browser) đều được xuất hiện ít nhất một lần.</w:t>
      </w:r>
    </w:p>
    <w:p w14:paraId="7779EDB5" w14:textId="77777777" w:rsidR="000B37DB" w:rsidRPr="000B37DB" w:rsidRDefault="000B37DB" w:rsidP="000B37DB">
      <w:pPr>
        <w:rPr>
          <w:rFonts w:ascii="Times New Roman" w:hAnsi="Times New Roman" w:cs="Times New Roman"/>
          <w:sz w:val="28"/>
          <w:szCs w:val="28"/>
        </w:rPr>
      </w:pPr>
      <w:r w:rsidRPr="000B37DB">
        <w:rPr>
          <w:rFonts w:ascii="Times New Roman" w:hAnsi="Times New Roman" w:cs="Times New Roman"/>
          <w:sz w:val="28"/>
          <w:szCs w:val="28"/>
        </w:rPr>
        <w:t>→ Pairwise coverage đạt 100%.</w:t>
      </w:r>
    </w:p>
    <w:p w14:paraId="1BA12494" w14:textId="06671C4B" w:rsidR="000B37DB" w:rsidRPr="000B37DB" w:rsidRDefault="002B472F" w:rsidP="000B37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g</w:t>
      </w:r>
      <w:r w:rsidR="000B37DB" w:rsidRPr="000B37DB">
        <w:rPr>
          <w:rFonts w:ascii="Times New Roman" w:hAnsi="Times New Roman" w:cs="Times New Roman"/>
          <w:color w:val="auto"/>
          <w:sz w:val="28"/>
          <w:szCs w:val="28"/>
        </w:rPr>
        <w:t>. Kết luận</w:t>
      </w:r>
    </w:p>
    <w:p w14:paraId="100503EE" w14:textId="77777777" w:rsidR="000B37DB" w:rsidRPr="000B37DB" w:rsidRDefault="000B37DB" w:rsidP="000B37DB">
      <w:pPr>
        <w:rPr>
          <w:rFonts w:ascii="Times New Roman" w:hAnsi="Times New Roman" w:cs="Times New Roman"/>
          <w:sz w:val="28"/>
          <w:szCs w:val="28"/>
        </w:rPr>
      </w:pPr>
      <w:r w:rsidRPr="000B37DB">
        <w:rPr>
          <w:rFonts w:ascii="Times New Roman" w:hAnsi="Times New Roman" w:cs="Times New Roman"/>
          <w:sz w:val="28"/>
          <w:szCs w:val="28"/>
        </w:rPr>
        <w:t>Kỹ thuật Pairwise Testing giúp giảm 24 test case xuống còn 8 test case, nhưng vẫn đảm bảo bao phủ toàn bộ các cặp giá trị giữa Client, Server và Browser. Điều này tiết kiệm chi phí kiểm thử mà vẫn duy trì độ tin cậy cao.</w:t>
      </w:r>
    </w:p>
    <w:p w14:paraId="19339058" w14:textId="2B7483D9" w:rsidR="007C22C6" w:rsidRPr="002D4435" w:rsidRDefault="007C22C6" w:rsidP="000B37DB">
      <w:pPr>
        <w:rPr>
          <w:rFonts w:ascii="Times New Roman" w:hAnsi="Times New Roman" w:cs="Times New Roman"/>
          <w:sz w:val="28"/>
          <w:szCs w:val="28"/>
        </w:rPr>
      </w:pPr>
    </w:p>
    <w:sectPr w:rsidR="007C22C6" w:rsidRPr="002D44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26866"/>
    <w:multiLevelType w:val="multilevel"/>
    <w:tmpl w:val="C33A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915C1"/>
    <w:multiLevelType w:val="multilevel"/>
    <w:tmpl w:val="609CA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B4F1F"/>
    <w:multiLevelType w:val="hybridMultilevel"/>
    <w:tmpl w:val="36BC5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D56259"/>
    <w:multiLevelType w:val="hybridMultilevel"/>
    <w:tmpl w:val="98686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181B3E"/>
    <w:multiLevelType w:val="hybridMultilevel"/>
    <w:tmpl w:val="AC64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2048AB"/>
    <w:multiLevelType w:val="multilevel"/>
    <w:tmpl w:val="0AD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21313">
    <w:abstractNumId w:val="8"/>
  </w:num>
  <w:num w:numId="2" w16cid:durableId="1453523855">
    <w:abstractNumId w:val="6"/>
  </w:num>
  <w:num w:numId="3" w16cid:durableId="246304040">
    <w:abstractNumId w:val="5"/>
  </w:num>
  <w:num w:numId="4" w16cid:durableId="1971087210">
    <w:abstractNumId w:val="4"/>
  </w:num>
  <w:num w:numId="5" w16cid:durableId="960652429">
    <w:abstractNumId w:val="7"/>
  </w:num>
  <w:num w:numId="6" w16cid:durableId="308096288">
    <w:abstractNumId w:val="3"/>
  </w:num>
  <w:num w:numId="7" w16cid:durableId="1467235764">
    <w:abstractNumId w:val="2"/>
  </w:num>
  <w:num w:numId="8" w16cid:durableId="2050494232">
    <w:abstractNumId w:val="1"/>
  </w:num>
  <w:num w:numId="9" w16cid:durableId="800878368">
    <w:abstractNumId w:val="0"/>
  </w:num>
  <w:num w:numId="10" w16cid:durableId="187760809">
    <w:abstractNumId w:val="9"/>
  </w:num>
  <w:num w:numId="11" w16cid:durableId="768428020">
    <w:abstractNumId w:val="14"/>
  </w:num>
  <w:num w:numId="12" w16cid:durableId="2139184495">
    <w:abstractNumId w:val="11"/>
  </w:num>
  <w:num w:numId="13" w16cid:durableId="2116751836">
    <w:abstractNumId w:val="12"/>
  </w:num>
  <w:num w:numId="14" w16cid:durableId="245040981">
    <w:abstractNumId w:val="13"/>
  </w:num>
  <w:num w:numId="15" w16cid:durableId="332076237">
    <w:abstractNumId w:val="10"/>
  </w:num>
  <w:num w:numId="16" w16cid:durableId="78284074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7DB"/>
    <w:rsid w:val="000F3085"/>
    <w:rsid w:val="0015074B"/>
    <w:rsid w:val="0029639D"/>
    <w:rsid w:val="002967B7"/>
    <w:rsid w:val="002B472F"/>
    <w:rsid w:val="002D4435"/>
    <w:rsid w:val="002E1738"/>
    <w:rsid w:val="00326F90"/>
    <w:rsid w:val="005442A1"/>
    <w:rsid w:val="00557876"/>
    <w:rsid w:val="007C22C6"/>
    <w:rsid w:val="009709FC"/>
    <w:rsid w:val="00A85BA3"/>
    <w:rsid w:val="00AA1D8D"/>
    <w:rsid w:val="00B47730"/>
    <w:rsid w:val="00CB0664"/>
    <w:rsid w:val="00DA4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4DB6E"/>
  <w14:defaultImageDpi w14:val="300"/>
  <w15:docId w15:val="{8E000BC8-B810-48A6-B723-2750CDAAA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5B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Thị Huỳnh Như</cp:lastModifiedBy>
  <cp:revision>8</cp:revision>
  <dcterms:created xsi:type="dcterms:W3CDTF">2013-12-23T23:15:00Z</dcterms:created>
  <dcterms:modified xsi:type="dcterms:W3CDTF">2025-10-25T03:10:00Z</dcterms:modified>
  <cp:category/>
</cp:coreProperties>
</file>